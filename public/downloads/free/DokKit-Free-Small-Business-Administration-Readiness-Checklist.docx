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B9E5" w14:textId="77777777" w:rsidR="00224E90" w:rsidRDefault="00000000">
      <w:pPr>
        <w:spacing w:before="120" w:after="0"/>
      </w:pPr>
      <w:r>
        <w:rPr>
          <w:b/>
          <w:color w:val="F47C20"/>
          <w:sz w:val="36"/>
        </w:rPr>
        <w:t>Dok</w:t>
      </w:r>
      <w:r>
        <w:rPr>
          <w:b/>
          <w:sz w:val="36"/>
        </w:rPr>
        <w:t>Kit</w:t>
      </w:r>
    </w:p>
    <w:p w14:paraId="6975498D" w14:textId="20CCE576" w:rsidR="00224E90" w:rsidRDefault="00000000">
      <w:pPr>
        <w:spacing w:after="40"/>
      </w:pPr>
      <w:r>
        <w:rPr>
          <w:b/>
          <w:color w:val="C95B0C"/>
          <w:sz w:val="15"/>
        </w:rPr>
        <w:t>FREE SME PARTNER RESOURCE | VERSION 1.0.</w:t>
      </w:r>
      <w:r w:rsidR="00E87DC9">
        <w:rPr>
          <w:b/>
          <w:color w:val="C95B0C"/>
          <w:sz w:val="15"/>
        </w:rPr>
        <w:t>2</w:t>
      </w:r>
    </w:p>
    <w:p w14:paraId="53938B60" w14:textId="77777777" w:rsidR="00224E90" w:rsidRDefault="00000000">
      <w:pPr>
        <w:pStyle w:val="Title"/>
        <w:spacing w:after="80"/>
      </w:pPr>
      <w:r>
        <w:t>Small-Business Administration</w:t>
      </w:r>
      <w:r>
        <w:br/>
        <w:t>Readiness Checklist</w:t>
      </w:r>
    </w:p>
    <w:p w14:paraId="5E56C3F4" w14:textId="77777777" w:rsidR="00224E90" w:rsidRDefault="00000000">
      <w:pPr>
        <w:pStyle w:val="Subtitle"/>
        <w:spacing w:after="140"/>
      </w:pPr>
      <w:r>
        <w:t>Find the administrative gaps that cost time, weaken cash flow and make a growing business harder to control.</w:t>
      </w:r>
    </w:p>
    <w:tbl>
      <w:tblPr>
        <w:tblW w:w="10098" w:type="dxa"/>
        <w:tblInd w:w="80" w:type="dxa"/>
        <w:tblLayout w:type="fixed"/>
        <w:tblLook w:val="04A0" w:firstRow="1" w:lastRow="0" w:firstColumn="1" w:lastColumn="0" w:noHBand="0" w:noVBand="1"/>
      </w:tblPr>
      <w:tblGrid>
        <w:gridCol w:w="10098"/>
      </w:tblGrid>
      <w:tr w:rsidR="00224E90" w14:paraId="734E8A87" w14:textId="77777777">
        <w:trPr>
          <w:cantSplit/>
        </w:trPr>
        <w:tc>
          <w:tcPr>
            <w:tcW w:w="10098" w:type="dxa"/>
            <w:shd w:val="clear" w:color="auto" w:fill="FFF1E6"/>
            <w:tcMar>
              <w:top w:w="80" w:type="dxa"/>
              <w:left w:w="80" w:type="dxa"/>
              <w:bottom w:w="80" w:type="dxa"/>
              <w:right w:w="80" w:type="dxa"/>
            </w:tcMar>
            <w:vAlign w:val="center"/>
          </w:tcPr>
          <w:p w14:paraId="41A85EED" w14:textId="77777777" w:rsidR="00224E90" w:rsidRDefault="00000000">
            <w:pPr>
              <w:spacing w:after="0" w:line="240" w:lineRule="auto"/>
            </w:pPr>
            <w:r>
              <w:rPr>
                <w:b/>
                <w:color w:val="F47C20"/>
              </w:rPr>
              <w:t xml:space="preserve">Purpose: </w:t>
            </w:r>
            <w:r>
              <w:t>Use this checklist to establish what is working now, what is only partly working and what must be fixed next. It is suitable for owners, business-support programmes and practical administration workshops.</w:t>
            </w:r>
          </w:p>
        </w:tc>
      </w:tr>
    </w:tbl>
    <w:p w14:paraId="2725547B" w14:textId="77777777" w:rsidR="00224E90" w:rsidRDefault="00224E90">
      <w:pPr>
        <w:spacing w:after="0"/>
      </w:pPr>
    </w:p>
    <w:p w14:paraId="5E26BAD7" w14:textId="77777777" w:rsidR="00224E90" w:rsidRDefault="00000000">
      <w:pPr>
        <w:spacing w:after="40"/>
      </w:pPr>
      <w:r>
        <w:rPr>
          <w:b/>
          <w:color w:val="C95B0C"/>
          <w:sz w:val="15"/>
        </w:rPr>
        <w:t>BUSINESS DETAILS</w:t>
      </w:r>
    </w:p>
    <w:tbl>
      <w:tblPr>
        <w:tblStyle w:val="TableGrid"/>
        <w:tblW w:w="10098" w:type="dxa"/>
        <w:tblInd w:w="80" w:type="dxa"/>
        <w:tblLayout w:type="fixed"/>
        <w:tblLook w:val="04A0" w:firstRow="1" w:lastRow="0" w:firstColumn="1" w:lastColumn="0" w:noHBand="0" w:noVBand="1"/>
      </w:tblPr>
      <w:tblGrid>
        <w:gridCol w:w="5049"/>
        <w:gridCol w:w="5049"/>
      </w:tblGrid>
      <w:tr w:rsidR="00224E90" w14:paraId="50480723" w14:textId="77777777">
        <w:trPr>
          <w:cantSplit/>
        </w:trPr>
        <w:tc>
          <w:tcPr>
            <w:tcW w:w="5049" w:type="dxa"/>
            <w:shd w:val="clear" w:color="auto" w:fill="F3F4F6"/>
            <w:tcMar>
              <w:top w:w="80" w:type="dxa"/>
              <w:left w:w="80" w:type="dxa"/>
              <w:bottom w:w="80" w:type="dxa"/>
              <w:right w:w="80" w:type="dxa"/>
            </w:tcMar>
            <w:vAlign w:val="center"/>
          </w:tcPr>
          <w:p w14:paraId="0EDAA0E0" w14:textId="77777777" w:rsidR="00224E90" w:rsidRDefault="00000000">
            <w:pPr>
              <w:spacing w:after="0" w:line="240" w:lineRule="auto"/>
            </w:pPr>
            <w:r>
              <w:rPr>
                <w:b/>
                <w:color w:val="5E6268"/>
                <w:sz w:val="14"/>
              </w:rPr>
              <w:t>BUSINESS NAME</w:t>
            </w:r>
          </w:p>
          <w:p w14:paraId="745A71E3" w14:textId="77777777" w:rsidR="00224E90" w:rsidRDefault="00000000">
            <w:pPr>
              <w:spacing w:after="0" w:line="240" w:lineRule="auto"/>
            </w:pPr>
            <w:r>
              <w:rPr>
                <w:color w:val="D6D9DE"/>
                <w:sz w:val="15"/>
              </w:rPr>
              <w:t>________________________________________________________________</w:t>
            </w:r>
          </w:p>
        </w:tc>
        <w:tc>
          <w:tcPr>
            <w:tcW w:w="5049" w:type="dxa"/>
            <w:shd w:val="clear" w:color="auto" w:fill="F3F4F6"/>
            <w:tcMar>
              <w:top w:w="80" w:type="dxa"/>
              <w:left w:w="80" w:type="dxa"/>
              <w:bottom w:w="80" w:type="dxa"/>
              <w:right w:w="80" w:type="dxa"/>
            </w:tcMar>
            <w:vAlign w:val="center"/>
          </w:tcPr>
          <w:p w14:paraId="4CCFFA5D" w14:textId="77777777" w:rsidR="00224E90" w:rsidRDefault="00000000">
            <w:pPr>
              <w:spacing w:after="0" w:line="240" w:lineRule="auto"/>
            </w:pPr>
            <w:r>
              <w:rPr>
                <w:b/>
                <w:color w:val="5E6268"/>
                <w:sz w:val="14"/>
              </w:rPr>
              <w:t>COMPLETED BY</w:t>
            </w:r>
          </w:p>
          <w:p w14:paraId="61C4A703" w14:textId="77777777" w:rsidR="00224E90" w:rsidRDefault="00000000">
            <w:pPr>
              <w:spacing w:after="0" w:line="240" w:lineRule="auto"/>
            </w:pPr>
            <w:r>
              <w:rPr>
                <w:color w:val="D6D9DE"/>
                <w:sz w:val="15"/>
              </w:rPr>
              <w:t>________________________________________________________________</w:t>
            </w:r>
          </w:p>
        </w:tc>
      </w:tr>
      <w:tr w:rsidR="00224E90" w14:paraId="64EA5259" w14:textId="77777777">
        <w:trPr>
          <w:cantSplit/>
        </w:trPr>
        <w:tc>
          <w:tcPr>
            <w:tcW w:w="5049" w:type="dxa"/>
            <w:shd w:val="clear" w:color="auto" w:fill="FFFFFF"/>
            <w:tcMar>
              <w:top w:w="80" w:type="dxa"/>
              <w:left w:w="80" w:type="dxa"/>
              <w:bottom w:w="80" w:type="dxa"/>
              <w:right w:w="80" w:type="dxa"/>
            </w:tcMar>
            <w:vAlign w:val="center"/>
          </w:tcPr>
          <w:p w14:paraId="7646BCE0" w14:textId="77777777" w:rsidR="00224E90" w:rsidRDefault="00000000">
            <w:pPr>
              <w:spacing w:after="0" w:line="240" w:lineRule="auto"/>
            </w:pPr>
            <w:r>
              <w:rPr>
                <w:b/>
                <w:color w:val="5E6268"/>
                <w:sz w:val="14"/>
              </w:rPr>
              <w:t>INDUSTRY / ACTIVITY</w:t>
            </w:r>
          </w:p>
          <w:p w14:paraId="12C8E48C" w14:textId="77777777" w:rsidR="00224E90" w:rsidRDefault="00000000">
            <w:pPr>
              <w:spacing w:after="0" w:line="240" w:lineRule="auto"/>
            </w:pPr>
            <w:r>
              <w:rPr>
                <w:color w:val="D6D9DE"/>
                <w:sz w:val="15"/>
              </w:rPr>
              <w:t>________________________________________________________________</w:t>
            </w:r>
          </w:p>
        </w:tc>
        <w:tc>
          <w:tcPr>
            <w:tcW w:w="5049" w:type="dxa"/>
            <w:shd w:val="clear" w:color="auto" w:fill="FFFFFF"/>
            <w:tcMar>
              <w:top w:w="80" w:type="dxa"/>
              <w:left w:w="80" w:type="dxa"/>
              <w:bottom w:w="80" w:type="dxa"/>
              <w:right w:w="80" w:type="dxa"/>
            </w:tcMar>
            <w:vAlign w:val="center"/>
          </w:tcPr>
          <w:p w14:paraId="3FF49C69" w14:textId="77777777" w:rsidR="00224E90" w:rsidRDefault="00000000">
            <w:pPr>
              <w:spacing w:after="0" w:line="240" w:lineRule="auto"/>
            </w:pPr>
            <w:r>
              <w:rPr>
                <w:b/>
                <w:color w:val="5E6268"/>
                <w:sz w:val="14"/>
              </w:rPr>
              <w:t>ASSESSMENT DATE</w:t>
            </w:r>
          </w:p>
          <w:p w14:paraId="262141E9" w14:textId="77777777" w:rsidR="00224E90" w:rsidRDefault="00000000">
            <w:pPr>
              <w:spacing w:after="0" w:line="240" w:lineRule="auto"/>
            </w:pPr>
            <w:r>
              <w:rPr>
                <w:color w:val="D6D9DE"/>
                <w:sz w:val="15"/>
              </w:rPr>
              <w:t>________________________________________________________________</w:t>
            </w:r>
          </w:p>
        </w:tc>
      </w:tr>
      <w:tr w:rsidR="00224E90" w14:paraId="078679C7" w14:textId="77777777">
        <w:trPr>
          <w:cantSplit/>
        </w:trPr>
        <w:tc>
          <w:tcPr>
            <w:tcW w:w="5049" w:type="dxa"/>
            <w:shd w:val="clear" w:color="auto" w:fill="F3F4F6"/>
            <w:tcMar>
              <w:top w:w="80" w:type="dxa"/>
              <w:left w:w="80" w:type="dxa"/>
              <w:bottom w:w="80" w:type="dxa"/>
              <w:right w:w="80" w:type="dxa"/>
            </w:tcMar>
            <w:vAlign w:val="center"/>
          </w:tcPr>
          <w:p w14:paraId="0C65FDD9" w14:textId="77777777" w:rsidR="00224E90" w:rsidRDefault="00000000">
            <w:pPr>
              <w:spacing w:after="0" w:line="240" w:lineRule="auto"/>
            </w:pPr>
            <w:r>
              <w:rPr>
                <w:b/>
                <w:color w:val="5E6268"/>
                <w:sz w:val="14"/>
              </w:rPr>
              <w:t>EMAIL / TELEPHONE</w:t>
            </w:r>
          </w:p>
          <w:p w14:paraId="3FC81552" w14:textId="77777777" w:rsidR="00224E90" w:rsidRDefault="00000000">
            <w:pPr>
              <w:spacing w:after="0" w:line="240" w:lineRule="auto"/>
            </w:pPr>
            <w:r>
              <w:rPr>
                <w:color w:val="D6D9DE"/>
                <w:sz w:val="15"/>
              </w:rPr>
              <w:t>________________________________________________________________</w:t>
            </w:r>
          </w:p>
        </w:tc>
        <w:tc>
          <w:tcPr>
            <w:tcW w:w="5049" w:type="dxa"/>
            <w:shd w:val="clear" w:color="auto" w:fill="F3F4F6"/>
            <w:tcMar>
              <w:top w:w="80" w:type="dxa"/>
              <w:left w:w="80" w:type="dxa"/>
              <w:bottom w:w="80" w:type="dxa"/>
              <w:right w:w="80" w:type="dxa"/>
            </w:tcMar>
            <w:vAlign w:val="center"/>
          </w:tcPr>
          <w:p w14:paraId="79E6BA0F" w14:textId="77777777" w:rsidR="00224E90" w:rsidRDefault="00000000">
            <w:pPr>
              <w:spacing w:after="0" w:line="240" w:lineRule="auto"/>
            </w:pPr>
            <w:r>
              <w:rPr>
                <w:b/>
                <w:color w:val="5E6268"/>
                <w:sz w:val="14"/>
              </w:rPr>
              <w:t>NEXT REVIEW DATE</w:t>
            </w:r>
          </w:p>
          <w:p w14:paraId="237CD866" w14:textId="77777777" w:rsidR="00224E90" w:rsidRDefault="00000000">
            <w:pPr>
              <w:spacing w:after="0" w:line="240" w:lineRule="auto"/>
            </w:pPr>
            <w:r>
              <w:rPr>
                <w:color w:val="D6D9DE"/>
                <w:sz w:val="15"/>
              </w:rPr>
              <w:t>________________________________________________________________</w:t>
            </w:r>
          </w:p>
        </w:tc>
      </w:tr>
    </w:tbl>
    <w:p w14:paraId="4CFA8E06" w14:textId="77777777" w:rsidR="00224E90" w:rsidRDefault="00000000">
      <w:pPr>
        <w:spacing w:before="40" w:after="0" w:line="240" w:lineRule="auto"/>
      </w:pPr>
      <w:r>
        <w:rPr>
          <w:color w:val="5E6268"/>
          <w:sz w:val="14"/>
        </w:rPr>
        <w:t>Privacy note: Entries remain in the copy you save; this checklist does not transmit information to DokKit.</w:t>
      </w:r>
    </w:p>
    <w:p w14:paraId="43276800" w14:textId="77777777" w:rsidR="00224E90" w:rsidRDefault="00224E90">
      <w:pPr>
        <w:spacing w:after="0"/>
      </w:pPr>
    </w:p>
    <w:p w14:paraId="59CDB073" w14:textId="77777777" w:rsidR="00224E90" w:rsidRDefault="00000000">
      <w:pPr>
        <w:spacing w:after="40"/>
      </w:pPr>
      <w:r>
        <w:rPr>
          <w:b/>
          <w:color w:val="C95B0C"/>
          <w:sz w:val="15"/>
        </w:rPr>
        <w:t>HOW TO COMPLETE THE CHECKLIST</w:t>
      </w:r>
    </w:p>
    <w:p w14:paraId="42F70D8F" w14:textId="77777777" w:rsidR="00224E90" w:rsidRDefault="00000000">
      <w:pPr>
        <w:spacing w:after="80" w:line="240" w:lineRule="auto"/>
      </w:pPr>
      <w:r>
        <w:t>Choose one response for every statement. Base the answer on evidence you can produce today, not what you intend to create.</w:t>
      </w:r>
    </w:p>
    <w:tbl>
      <w:tblPr>
        <w:tblStyle w:val="TableGrid"/>
        <w:tblW w:w="10098" w:type="dxa"/>
        <w:tblInd w:w="80" w:type="dxa"/>
        <w:tblLayout w:type="fixed"/>
        <w:tblLook w:val="04A0" w:firstRow="1" w:lastRow="0" w:firstColumn="1" w:lastColumn="0" w:noHBand="0" w:noVBand="1"/>
      </w:tblPr>
      <w:tblGrid>
        <w:gridCol w:w="2525"/>
        <w:gridCol w:w="2525"/>
        <w:gridCol w:w="2524"/>
        <w:gridCol w:w="2524"/>
      </w:tblGrid>
      <w:tr w:rsidR="00224E90" w14:paraId="2DE7E45D" w14:textId="77777777">
        <w:trPr>
          <w:cantSplit/>
          <w:tblHeader/>
        </w:trPr>
        <w:tc>
          <w:tcPr>
            <w:tcW w:w="2525" w:type="dxa"/>
            <w:shd w:val="clear" w:color="auto" w:fill="EAF5EE"/>
            <w:tcMar>
              <w:top w:w="70" w:type="dxa"/>
              <w:left w:w="80" w:type="dxa"/>
              <w:bottom w:w="70" w:type="dxa"/>
              <w:right w:w="80" w:type="dxa"/>
            </w:tcMar>
            <w:vAlign w:val="center"/>
          </w:tcPr>
          <w:p w14:paraId="1AD0025D" w14:textId="77777777" w:rsidR="00224E90" w:rsidRDefault="00000000">
            <w:pPr>
              <w:spacing w:after="0" w:line="240" w:lineRule="auto"/>
              <w:jc w:val="center"/>
            </w:pPr>
            <w:r>
              <w:rPr>
                <w:b/>
                <w:color w:val="2E6B4D"/>
                <w:sz w:val="16"/>
              </w:rPr>
              <w:t>YES = 2</w:t>
            </w:r>
          </w:p>
        </w:tc>
        <w:tc>
          <w:tcPr>
            <w:tcW w:w="2525" w:type="dxa"/>
            <w:shd w:val="clear" w:color="auto" w:fill="FFF1E6"/>
            <w:tcMar>
              <w:top w:w="70" w:type="dxa"/>
              <w:left w:w="80" w:type="dxa"/>
              <w:bottom w:w="70" w:type="dxa"/>
              <w:right w:w="80" w:type="dxa"/>
            </w:tcMar>
            <w:vAlign w:val="center"/>
          </w:tcPr>
          <w:p w14:paraId="38F77457" w14:textId="77777777" w:rsidR="00224E90" w:rsidRDefault="00000000">
            <w:pPr>
              <w:spacing w:after="0" w:line="240" w:lineRule="auto"/>
              <w:jc w:val="center"/>
            </w:pPr>
            <w:r>
              <w:rPr>
                <w:b/>
                <w:color w:val="C95B0C"/>
                <w:sz w:val="16"/>
              </w:rPr>
              <w:t>PARTLY = 1</w:t>
            </w:r>
          </w:p>
        </w:tc>
        <w:tc>
          <w:tcPr>
            <w:tcW w:w="2524" w:type="dxa"/>
            <w:shd w:val="clear" w:color="auto" w:fill="FBEAEA"/>
            <w:tcMar>
              <w:top w:w="70" w:type="dxa"/>
              <w:left w:w="80" w:type="dxa"/>
              <w:bottom w:w="70" w:type="dxa"/>
              <w:right w:w="80" w:type="dxa"/>
            </w:tcMar>
            <w:vAlign w:val="center"/>
          </w:tcPr>
          <w:p w14:paraId="0836FD2F" w14:textId="77777777" w:rsidR="00224E90" w:rsidRDefault="00000000">
            <w:pPr>
              <w:spacing w:after="0" w:line="240" w:lineRule="auto"/>
              <w:jc w:val="center"/>
            </w:pPr>
            <w:r>
              <w:rPr>
                <w:b/>
                <w:color w:val="9D2E2E"/>
                <w:sz w:val="16"/>
              </w:rPr>
              <w:t>NO = 0</w:t>
            </w:r>
          </w:p>
        </w:tc>
        <w:tc>
          <w:tcPr>
            <w:tcW w:w="2524" w:type="dxa"/>
            <w:shd w:val="clear" w:color="auto" w:fill="F3F4F6"/>
            <w:tcMar>
              <w:top w:w="70" w:type="dxa"/>
              <w:left w:w="80" w:type="dxa"/>
              <w:bottom w:w="70" w:type="dxa"/>
              <w:right w:w="80" w:type="dxa"/>
            </w:tcMar>
            <w:vAlign w:val="center"/>
          </w:tcPr>
          <w:p w14:paraId="409BA3CE" w14:textId="77777777" w:rsidR="00224E90" w:rsidRDefault="00000000">
            <w:pPr>
              <w:spacing w:after="0" w:line="240" w:lineRule="auto"/>
              <w:jc w:val="center"/>
            </w:pPr>
            <w:r>
              <w:rPr>
                <w:b/>
                <w:color w:val="5E6268"/>
                <w:sz w:val="16"/>
              </w:rPr>
              <w:t>N/A</w:t>
            </w:r>
          </w:p>
        </w:tc>
      </w:tr>
      <w:tr w:rsidR="00224E90" w14:paraId="515C6D4B" w14:textId="77777777">
        <w:trPr>
          <w:cantSplit/>
        </w:trPr>
        <w:tc>
          <w:tcPr>
            <w:tcW w:w="2525" w:type="dxa"/>
            <w:shd w:val="clear" w:color="auto" w:fill="FFFFFF"/>
            <w:tcMar>
              <w:top w:w="70" w:type="dxa"/>
              <w:left w:w="80" w:type="dxa"/>
              <w:bottom w:w="70" w:type="dxa"/>
              <w:right w:w="80" w:type="dxa"/>
            </w:tcMar>
            <w:vAlign w:val="center"/>
          </w:tcPr>
          <w:p w14:paraId="3430850C" w14:textId="77777777" w:rsidR="00224E90" w:rsidRDefault="00000000">
            <w:pPr>
              <w:spacing w:after="0" w:line="240" w:lineRule="auto"/>
              <w:jc w:val="center"/>
            </w:pPr>
            <w:r>
              <w:rPr>
                <w:sz w:val="15"/>
              </w:rPr>
              <w:t>Working, current and used consistently.</w:t>
            </w:r>
          </w:p>
        </w:tc>
        <w:tc>
          <w:tcPr>
            <w:tcW w:w="2525" w:type="dxa"/>
            <w:shd w:val="clear" w:color="auto" w:fill="FFFFFF"/>
            <w:tcMar>
              <w:top w:w="70" w:type="dxa"/>
              <w:left w:w="80" w:type="dxa"/>
              <w:bottom w:w="70" w:type="dxa"/>
              <w:right w:w="80" w:type="dxa"/>
            </w:tcMar>
            <w:vAlign w:val="center"/>
          </w:tcPr>
          <w:p w14:paraId="446CFF37" w14:textId="77777777" w:rsidR="00224E90" w:rsidRDefault="00000000">
            <w:pPr>
              <w:spacing w:after="0" w:line="240" w:lineRule="auto"/>
              <w:jc w:val="center"/>
            </w:pPr>
            <w:r>
              <w:rPr>
                <w:sz w:val="15"/>
              </w:rPr>
              <w:t>Exists, but incomplete, outdated or inconsistent.</w:t>
            </w:r>
          </w:p>
        </w:tc>
        <w:tc>
          <w:tcPr>
            <w:tcW w:w="2524" w:type="dxa"/>
            <w:shd w:val="clear" w:color="auto" w:fill="FFFFFF"/>
            <w:tcMar>
              <w:top w:w="70" w:type="dxa"/>
              <w:left w:w="80" w:type="dxa"/>
              <w:bottom w:w="70" w:type="dxa"/>
              <w:right w:w="80" w:type="dxa"/>
            </w:tcMar>
            <w:vAlign w:val="center"/>
          </w:tcPr>
          <w:p w14:paraId="2487C35D" w14:textId="77777777" w:rsidR="00224E90" w:rsidRDefault="00000000">
            <w:pPr>
              <w:spacing w:after="0" w:line="240" w:lineRule="auto"/>
              <w:jc w:val="center"/>
            </w:pPr>
            <w:r>
              <w:rPr>
                <w:sz w:val="15"/>
              </w:rPr>
              <w:t>Missing or not working in practice.</w:t>
            </w:r>
          </w:p>
        </w:tc>
        <w:tc>
          <w:tcPr>
            <w:tcW w:w="2524" w:type="dxa"/>
            <w:shd w:val="clear" w:color="auto" w:fill="FFFFFF"/>
            <w:tcMar>
              <w:top w:w="70" w:type="dxa"/>
              <w:left w:w="80" w:type="dxa"/>
              <w:bottom w:w="70" w:type="dxa"/>
              <w:right w:w="80" w:type="dxa"/>
            </w:tcMar>
            <w:vAlign w:val="center"/>
          </w:tcPr>
          <w:p w14:paraId="075E8D39" w14:textId="77777777" w:rsidR="00224E90" w:rsidRDefault="00000000">
            <w:pPr>
              <w:spacing w:after="0" w:line="240" w:lineRule="auto"/>
              <w:jc w:val="center"/>
            </w:pPr>
            <w:r>
              <w:rPr>
                <w:sz w:val="15"/>
              </w:rPr>
              <w:t>Genuinely does not apply. Exclude it from the maximum.</w:t>
            </w:r>
          </w:p>
        </w:tc>
      </w:tr>
    </w:tbl>
    <w:p w14:paraId="61D9A8D1" w14:textId="77777777" w:rsidR="00224E90" w:rsidRDefault="00224E90">
      <w:pPr>
        <w:spacing w:after="0"/>
      </w:pPr>
    </w:p>
    <w:p w14:paraId="762E3A35" w14:textId="77777777" w:rsidR="00224E90" w:rsidRDefault="00000000">
      <w:pPr>
        <w:spacing w:after="40"/>
      </w:pPr>
      <w:r>
        <w:rPr>
          <w:b/>
          <w:color w:val="C95B0C"/>
          <w:sz w:val="15"/>
        </w:rPr>
        <w:t>SCORING</w:t>
      </w:r>
    </w:p>
    <w:tbl>
      <w:tblPr>
        <w:tblW w:w="10098" w:type="dxa"/>
        <w:tblInd w:w="80" w:type="dxa"/>
        <w:tblLayout w:type="fixed"/>
        <w:tblLook w:val="04A0" w:firstRow="1" w:lastRow="0" w:firstColumn="1" w:lastColumn="0" w:noHBand="0" w:noVBand="1"/>
      </w:tblPr>
      <w:tblGrid>
        <w:gridCol w:w="10098"/>
      </w:tblGrid>
      <w:tr w:rsidR="00224E90" w14:paraId="2768C773" w14:textId="77777777">
        <w:trPr>
          <w:cantSplit/>
        </w:trPr>
        <w:tc>
          <w:tcPr>
            <w:tcW w:w="10098" w:type="dxa"/>
            <w:shd w:val="clear" w:color="auto" w:fill="F3F4F6"/>
            <w:tcMar>
              <w:top w:w="80" w:type="dxa"/>
              <w:left w:w="80" w:type="dxa"/>
              <w:bottom w:w="80" w:type="dxa"/>
              <w:right w:w="80" w:type="dxa"/>
            </w:tcMar>
            <w:vAlign w:val="center"/>
          </w:tcPr>
          <w:p w14:paraId="667BECC0" w14:textId="77777777" w:rsidR="00224E90" w:rsidRDefault="00000000">
            <w:pPr>
              <w:spacing w:after="0" w:line="240" w:lineRule="auto"/>
            </w:pPr>
            <w:r>
              <w:rPr>
                <w:b/>
              </w:rPr>
              <w:t>Score % = Points earned ÷ Maximum available points × 100</w:t>
            </w:r>
          </w:p>
          <w:p w14:paraId="3B36785D" w14:textId="77777777" w:rsidR="00224E90" w:rsidRDefault="00000000">
            <w:pPr>
              <w:spacing w:after="0" w:line="240" w:lineRule="auto"/>
            </w:pPr>
            <w:r>
              <w:rPr>
                <w:sz w:val="17"/>
              </w:rPr>
              <w:t>Maximum available points = number of applicable statements × 2. Exclude N/A answers.</w:t>
            </w:r>
          </w:p>
          <w:p w14:paraId="33B44FDE" w14:textId="77777777" w:rsidR="00224E90" w:rsidRDefault="00000000">
            <w:pPr>
              <w:spacing w:after="0" w:line="240" w:lineRule="auto"/>
            </w:pPr>
            <w:r>
              <w:rPr>
                <w:sz w:val="17"/>
              </w:rPr>
              <w:t>Round to the nearest whole percentage. If every answer is N/A, record N/A. Example: 12 ÷ 16 × 100 = 75%.</w:t>
            </w:r>
          </w:p>
        </w:tc>
      </w:tr>
    </w:tbl>
    <w:tbl>
      <w:tblPr>
        <w:tblStyle w:val="TableGrid"/>
        <w:tblW w:w="10098" w:type="dxa"/>
        <w:tblInd w:w="80" w:type="dxa"/>
        <w:tblLayout w:type="fixed"/>
        <w:tblLook w:val="04A0" w:firstRow="1" w:lastRow="0" w:firstColumn="1" w:lastColumn="0" w:noHBand="0" w:noVBand="1"/>
      </w:tblPr>
      <w:tblGrid>
        <w:gridCol w:w="1757"/>
        <w:gridCol w:w="2736"/>
        <w:gridCol w:w="5605"/>
      </w:tblGrid>
      <w:tr w:rsidR="00224E90" w14:paraId="2722C52D" w14:textId="77777777">
        <w:trPr>
          <w:cantSplit/>
        </w:trPr>
        <w:tc>
          <w:tcPr>
            <w:tcW w:w="1757" w:type="dxa"/>
            <w:shd w:val="clear" w:color="auto" w:fill="FBEAEA"/>
            <w:tcMar>
              <w:top w:w="65" w:type="dxa"/>
              <w:left w:w="80" w:type="dxa"/>
              <w:bottom w:w="65" w:type="dxa"/>
              <w:right w:w="80" w:type="dxa"/>
            </w:tcMar>
            <w:vAlign w:val="center"/>
          </w:tcPr>
          <w:p w14:paraId="79B84B69" w14:textId="77777777" w:rsidR="00224E90" w:rsidRDefault="00000000">
            <w:pPr>
              <w:spacing w:after="0" w:line="240" w:lineRule="auto"/>
            </w:pPr>
            <w:r>
              <w:rPr>
                <w:b/>
                <w:color w:val="9D2E2E"/>
                <w:sz w:val="16"/>
              </w:rPr>
              <w:t>0% - 39%</w:t>
            </w:r>
          </w:p>
        </w:tc>
        <w:tc>
          <w:tcPr>
            <w:tcW w:w="2736" w:type="dxa"/>
            <w:shd w:val="clear" w:color="auto" w:fill="FBEAEA"/>
            <w:tcMar>
              <w:top w:w="65" w:type="dxa"/>
              <w:left w:w="80" w:type="dxa"/>
              <w:bottom w:w="65" w:type="dxa"/>
              <w:right w:w="80" w:type="dxa"/>
            </w:tcMar>
            <w:vAlign w:val="center"/>
          </w:tcPr>
          <w:p w14:paraId="2E31E3AC" w14:textId="77777777" w:rsidR="00224E90" w:rsidRDefault="00000000">
            <w:pPr>
              <w:spacing w:after="0" w:line="240" w:lineRule="auto"/>
            </w:pPr>
            <w:r>
              <w:rPr>
                <w:b/>
                <w:color w:val="9D2E2E"/>
                <w:sz w:val="16"/>
              </w:rPr>
              <w:t>Administration at risk</w:t>
            </w:r>
          </w:p>
        </w:tc>
        <w:tc>
          <w:tcPr>
            <w:tcW w:w="5605" w:type="dxa"/>
            <w:shd w:val="clear" w:color="auto" w:fill="FBEAEA"/>
            <w:tcMar>
              <w:top w:w="65" w:type="dxa"/>
              <w:left w:w="80" w:type="dxa"/>
              <w:bottom w:w="65" w:type="dxa"/>
              <w:right w:w="80" w:type="dxa"/>
            </w:tcMar>
            <w:vAlign w:val="center"/>
          </w:tcPr>
          <w:p w14:paraId="4AF7FFF2" w14:textId="77777777" w:rsidR="00224E90" w:rsidRDefault="00000000">
            <w:pPr>
              <w:spacing w:after="0" w:line="240" w:lineRule="auto"/>
            </w:pPr>
            <w:r>
              <w:rPr>
                <w:sz w:val="15"/>
              </w:rPr>
              <w:t>Critical records or routines are missing. Fix cash, customer and legal-risk gaps first.</w:t>
            </w:r>
          </w:p>
        </w:tc>
      </w:tr>
      <w:tr w:rsidR="00224E90" w14:paraId="26F2F609" w14:textId="77777777">
        <w:trPr>
          <w:cantSplit/>
        </w:trPr>
        <w:tc>
          <w:tcPr>
            <w:tcW w:w="1757" w:type="dxa"/>
            <w:shd w:val="clear" w:color="auto" w:fill="FFF4D6"/>
            <w:tcMar>
              <w:top w:w="65" w:type="dxa"/>
              <w:left w:w="80" w:type="dxa"/>
              <w:bottom w:w="65" w:type="dxa"/>
              <w:right w:w="80" w:type="dxa"/>
            </w:tcMar>
            <w:vAlign w:val="center"/>
          </w:tcPr>
          <w:p w14:paraId="7BF31627" w14:textId="77777777" w:rsidR="00224E90" w:rsidRDefault="00000000">
            <w:pPr>
              <w:spacing w:after="0" w:line="240" w:lineRule="auto"/>
            </w:pPr>
            <w:r>
              <w:rPr>
                <w:b/>
                <w:color w:val="A05A00"/>
                <w:sz w:val="16"/>
              </w:rPr>
              <w:t>40% - 59%</w:t>
            </w:r>
          </w:p>
        </w:tc>
        <w:tc>
          <w:tcPr>
            <w:tcW w:w="2736" w:type="dxa"/>
            <w:shd w:val="clear" w:color="auto" w:fill="FFF4D6"/>
            <w:tcMar>
              <w:top w:w="65" w:type="dxa"/>
              <w:left w:w="80" w:type="dxa"/>
              <w:bottom w:w="65" w:type="dxa"/>
              <w:right w:w="80" w:type="dxa"/>
            </w:tcMar>
            <w:vAlign w:val="center"/>
          </w:tcPr>
          <w:p w14:paraId="37A5C8F5" w14:textId="77777777" w:rsidR="00224E90" w:rsidRDefault="00000000">
            <w:pPr>
              <w:spacing w:after="0" w:line="240" w:lineRule="auto"/>
            </w:pPr>
            <w:r>
              <w:rPr>
                <w:b/>
                <w:color w:val="A05A00"/>
                <w:sz w:val="16"/>
              </w:rPr>
              <w:t>Basic systems in place</w:t>
            </w:r>
          </w:p>
        </w:tc>
        <w:tc>
          <w:tcPr>
            <w:tcW w:w="5605" w:type="dxa"/>
            <w:shd w:val="clear" w:color="auto" w:fill="FFF4D6"/>
            <w:tcMar>
              <w:top w:w="65" w:type="dxa"/>
              <w:left w:w="80" w:type="dxa"/>
              <w:bottom w:w="65" w:type="dxa"/>
              <w:right w:w="80" w:type="dxa"/>
            </w:tcMar>
            <w:vAlign w:val="center"/>
          </w:tcPr>
          <w:p w14:paraId="6E1B4355" w14:textId="77777777" w:rsidR="00224E90" w:rsidRDefault="00000000">
            <w:pPr>
              <w:spacing w:after="0" w:line="240" w:lineRule="auto"/>
            </w:pPr>
            <w:r>
              <w:rPr>
                <w:sz w:val="15"/>
              </w:rPr>
              <w:t>Some controls exist, but gaps and inconsistent use still expose the business.</w:t>
            </w:r>
          </w:p>
        </w:tc>
      </w:tr>
      <w:tr w:rsidR="00224E90" w14:paraId="63A36C47" w14:textId="77777777">
        <w:trPr>
          <w:cantSplit/>
        </w:trPr>
        <w:tc>
          <w:tcPr>
            <w:tcW w:w="1757" w:type="dxa"/>
            <w:shd w:val="clear" w:color="auto" w:fill="FFF1E6"/>
            <w:tcMar>
              <w:top w:w="65" w:type="dxa"/>
              <w:left w:w="80" w:type="dxa"/>
              <w:bottom w:w="65" w:type="dxa"/>
              <w:right w:w="80" w:type="dxa"/>
            </w:tcMar>
            <w:vAlign w:val="center"/>
          </w:tcPr>
          <w:p w14:paraId="51D58F4F" w14:textId="77777777" w:rsidR="00224E90" w:rsidRDefault="00000000">
            <w:pPr>
              <w:spacing w:after="0" w:line="240" w:lineRule="auto"/>
            </w:pPr>
            <w:r>
              <w:rPr>
                <w:b/>
                <w:color w:val="C95B0C"/>
                <w:sz w:val="16"/>
              </w:rPr>
              <w:t>60% - 79%</w:t>
            </w:r>
          </w:p>
        </w:tc>
        <w:tc>
          <w:tcPr>
            <w:tcW w:w="2736" w:type="dxa"/>
            <w:shd w:val="clear" w:color="auto" w:fill="FFF1E6"/>
            <w:tcMar>
              <w:top w:w="65" w:type="dxa"/>
              <w:left w:w="80" w:type="dxa"/>
              <w:bottom w:w="65" w:type="dxa"/>
              <w:right w:w="80" w:type="dxa"/>
            </w:tcMar>
            <w:vAlign w:val="center"/>
          </w:tcPr>
          <w:p w14:paraId="08E7B3F4" w14:textId="77777777" w:rsidR="00224E90" w:rsidRDefault="00000000">
            <w:pPr>
              <w:spacing w:after="0" w:line="240" w:lineRule="auto"/>
            </w:pPr>
            <w:r>
              <w:rPr>
                <w:b/>
                <w:color w:val="C95B0C"/>
                <w:sz w:val="16"/>
              </w:rPr>
              <w:t>Developing</w:t>
            </w:r>
          </w:p>
        </w:tc>
        <w:tc>
          <w:tcPr>
            <w:tcW w:w="5605" w:type="dxa"/>
            <w:shd w:val="clear" w:color="auto" w:fill="FFF1E6"/>
            <w:tcMar>
              <w:top w:w="65" w:type="dxa"/>
              <w:left w:w="80" w:type="dxa"/>
              <w:bottom w:w="65" w:type="dxa"/>
              <w:right w:w="80" w:type="dxa"/>
            </w:tcMar>
            <w:vAlign w:val="center"/>
          </w:tcPr>
          <w:p w14:paraId="3BEF3A7C" w14:textId="77777777" w:rsidR="00224E90" w:rsidRDefault="00000000">
            <w:pPr>
              <w:spacing w:after="0" w:line="240" w:lineRule="auto"/>
            </w:pPr>
            <w:r>
              <w:rPr>
                <w:sz w:val="15"/>
              </w:rPr>
              <w:t>The foundation is useful. Standardise weak areas and make the routines consistent.</w:t>
            </w:r>
          </w:p>
        </w:tc>
      </w:tr>
      <w:tr w:rsidR="00224E90" w14:paraId="78C4828C" w14:textId="77777777">
        <w:trPr>
          <w:cantSplit/>
        </w:trPr>
        <w:tc>
          <w:tcPr>
            <w:tcW w:w="1757" w:type="dxa"/>
            <w:shd w:val="clear" w:color="auto" w:fill="EAF5EE"/>
            <w:tcMar>
              <w:top w:w="65" w:type="dxa"/>
              <w:left w:w="80" w:type="dxa"/>
              <w:bottom w:w="65" w:type="dxa"/>
              <w:right w:w="80" w:type="dxa"/>
            </w:tcMar>
            <w:vAlign w:val="center"/>
          </w:tcPr>
          <w:p w14:paraId="0F7DD9B4" w14:textId="77777777" w:rsidR="00224E90" w:rsidRDefault="00000000">
            <w:pPr>
              <w:spacing w:after="0" w:line="240" w:lineRule="auto"/>
            </w:pPr>
            <w:r>
              <w:rPr>
                <w:b/>
                <w:color w:val="2E6B4D"/>
                <w:sz w:val="16"/>
              </w:rPr>
              <w:t>80% - 100%</w:t>
            </w:r>
          </w:p>
        </w:tc>
        <w:tc>
          <w:tcPr>
            <w:tcW w:w="2736" w:type="dxa"/>
            <w:shd w:val="clear" w:color="auto" w:fill="EAF5EE"/>
            <w:tcMar>
              <w:top w:w="65" w:type="dxa"/>
              <w:left w:w="80" w:type="dxa"/>
              <w:bottom w:w="65" w:type="dxa"/>
              <w:right w:w="80" w:type="dxa"/>
            </w:tcMar>
            <w:vAlign w:val="center"/>
          </w:tcPr>
          <w:p w14:paraId="6A15962B" w14:textId="77777777" w:rsidR="00224E90" w:rsidRDefault="00000000">
            <w:pPr>
              <w:spacing w:after="0" w:line="240" w:lineRule="auto"/>
            </w:pPr>
            <w:r>
              <w:rPr>
                <w:b/>
                <w:color w:val="2E6B4D"/>
                <w:sz w:val="16"/>
              </w:rPr>
              <w:t>Well organised</w:t>
            </w:r>
          </w:p>
        </w:tc>
        <w:tc>
          <w:tcPr>
            <w:tcW w:w="5605" w:type="dxa"/>
            <w:shd w:val="clear" w:color="auto" w:fill="EAF5EE"/>
            <w:tcMar>
              <w:top w:w="65" w:type="dxa"/>
              <w:left w:w="80" w:type="dxa"/>
              <w:bottom w:w="65" w:type="dxa"/>
              <w:right w:w="80" w:type="dxa"/>
            </w:tcMar>
            <w:vAlign w:val="center"/>
          </w:tcPr>
          <w:p w14:paraId="592EF046" w14:textId="77777777" w:rsidR="00224E90" w:rsidRDefault="00000000">
            <w:pPr>
              <w:spacing w:after="0" w:line="240" w:lineRule="auto"/>
            </w:pPr>
            <w:r>
              <w:rPr>
                <w:sz w:val="15"/>
              </w:rPr>
              <w:t>Core systems are working. Maintain them and improve only where the evidence shows a gap.</w:t>
            </w:r>
          </w:p>
        </w:tc>
      </w:tr>
    </w:tbl>
    <w:p w14:paraId="25D11BE3" w14:textId="77777777" w:rsidR="00224E90" w:rsidRDefault="00000000">
      <w:pPr>
        <w:spacing w:before="60" w:after="20" w:line="240" w:lineRule="auto"/>
      </w:pPr>
      <w:r>
        <w:rPr>
          <w:b/>
          <w:color w:val="9D2E2E"/>
          <w:sz w:val="14"/>
        </w:rPr>
        <w:t>Evidence rule: If you cannot retrieve the record or demonstrate a working process, mark Partly or No. If you are unsure whether a legal requirement applies, mark Partly and verify it; do not use N/A for an unknown obligation.</w:t>
      </w:r>
    </w:p>
    <w:p w14:paraId="6227A403" w14:textId="77777777" w:rsidR="00224E90" w:rsidRDefault="00000000">
      <w:pPr>
        <w:spacing w:after="0" w:line="240" w:lineRule="auto"/>
      </w:pPr>
      <w:r>
        <w:rPr>
          <w:b/>
          <w:color w:val="9D2E2E"/>
          <w:sz w:val="14"/>
        </w:rPr>
        <w:t>Critical-gap rule: A high percentage does not cancel a serious gap. Treat any No affecting cash, customer commitments, statutory obligations, workers or personal information as a priority.</w:t>
      </w:r>
    </w:p>
    <w:p w14:paraId="25CBEB0C" w14:textId="77777777" w:rsidR="00224E90" w:rsidRDefault="00000000">
      <w:r>
        <w:br w:type="page"/>
      </w:r>
    </w:p>
    <w:p w14:paraId="1B04EAAD" w14:textId="77777777" w:rsidR="00224E90" w:rsidRDefault="00000000">
      <w:pPr>
        <w:keepNext/>
        <w:spacing w:before="20" w:after="20"/>
      </w:pPr>
      <w:r>
        <w:rPr>
          <w:b/>
          <w:sz w:val="22"/>
        </w:rPr>
        <w:lastRenderedPageBreak/>
        <w:t>1. Business identity and statutory records</w:t>
      </w:r>
    </w:p>
    <w:p w14:paraId="26ABB4FB" w14:textId="77777777" w:rsidR="00224E90" w:rsidRDefault="00000000">
      <w:pPr>
        <w:keepNext/>
      </w:pPr>
      <w:r>
        <w:rPr>
          <w:i/>
          <w:color w:val="5E6268"/>
          <w:sz w:val="15"/>
        </w:rPr>
        <w:t>Can you prove who the business is, how it operates, and which obligations apply?</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73DE2CEF" w14:textId="77777777">
        <w:trPr>
          <w:cantSplit/>
          <w:tblHeader/>
        </w:trPr>
        <w:tc>
          <w:tcPr>
            <w:tcW w:w="432" w:type="dxa"/>
            <w:shd w:val="clear" w:color="auto" w:fill="F47C20"/>
            <w:tcMar>
              <w:top w:w="60" w:type="dxa"/>
              <w:left w:w="80" w:type="dxa"/>
              <w:bottom w:w="60" w:type="dxa"/>
              <w:right w:w="80" w:type="dxa"/>
            </w:tcMar>
            <w:vAlign w:val="center"/>
          </w:tcPr>
          <w:p w14:paraId="244ADBA0"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66D845D1"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11FB41B7"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6F14B456"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0857438D"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16C738E3" w14:textId="77777777" w:rsidR="00224E90" w:rsidRDefault="00000000">
            <w:pPr>
              <w:spacing w:after="0" w:line="240" w:lineRule="auto"/>
              <w:jc w:val="center"/>
            </w:pPr>
            <w:r>
              <w:rPr>
                <w:b/>
                <w:color w:val="FFFFFF"/>
                <w:sz w:val="13"/>
              </w:rPr>
              <w:t>N/A</w:t>
            </w:r>
          </w:p>
        </w:tc>
      </w:tr>
      <w:tr w:rsidR="00224E90" w14:paraId="381DFF9F" w14:textId="77777777">
        <w:trPr>
          <w:cantSplit/>
        </w:trPr>
        <w:tc>
          <w:tcPr>
            <w:tcW w:w="432" w:type="dxa"/>
            <w:tcMar>
              <w:top w:w="60" w:type="dxa"/>
              <w:left w:w="80" w:type="dxa"/>
              <w:bottom w:w="60" w:type="dxa"/>
              <w:right w:w="80" w:type="dxa"/>
            </w:tcMar>
            <w:vAlign w:val="center"/>
          </w:tcPr>
          <w:p w14:paraId="2D6ED02D"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0F3511DD" w14:textId="77777777" w:rsidR="00224E90" w:rsidRDefault="00000000">
            <w:pPr>
              <w:spacing w:after="0" w:line="240" w:lineRule="auto"/>
            </w:pPr>
            <w:r>
              <w:rPr>
                <w:sz w:val="16"/>
              </w:rPr>
              <w:t>The business name, contact details and address are consistent across customer-facing documents.</w:t>
            </w:r>
          </w:p>
        </w:tc>
        <w:tc>
          <w:tcPr>
            <w:tcW w:w="663" w:type="dxa"/>
            <w:tcMar>
              <w:top w:w="60" w:type="dxa"/>
              <w:left w:w="80" w:type="dxa"/>
              <w:bottom w:w="60" w:type="dxa"/>
              <w:right w:w="80" w:type="dxa"/>
            </w:tcMar>
            <w:vAlign w:val="center"/>
          </w:tcPr>
          <w:p w14:paraId="01FAF1A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315472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257281E"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4AAD0ED" w14:textId="77777777" w:rsidR="00224E90" w:rsidRDefault="00000000">
            <w:pPr>
              <w:spacing w:after="0" w:line="240" w:lineRule="auto"/>
              <w:jc w:val="center"/>
            </w:pPr>
            <w:r>
              <w:rPr>
                <w:rFonts w:ascii="DejaVu Sans" w:hAnsi="DejaVu Sans"/>
                <w:color w:val="5E6268"/>
                <w:sz w:val="19"/>
              </w:rPr>
              <w:t>☐</w:t>
            </w:r>
          </w:p>
        </w:tc>
      </w:tr>
      <w:tr w:rsidR="00224E90" w14:paraId="51E60350" w14:textId="77777777">
        <w:trPr>
          <w:cantSplit/>
        </w:trPr>
        <w:tc>
          <w:tcPr>
            <w:tcW w:w="432" w:type="dxa"/>
            <w:shd w:val="clear" w:color="auto" w:fill="FAFAFA"/>
            <w:tcMar>
              <w:top w:w="60" w:type="dxa"/>
              <w:left w:w="80" w:type="dxa"/>
              <w:bottom w:w="60" w:type="dxa"/>
              <w:right w:w="80" w:type="dxa"/>
            </w:tcMar>
            <w:vAlign w:val="center"/>
          </w:tcPr>
          <w:p w14:paraId="71E44356"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5CF82C82" w14:textId="77777777" w:rsidR="00224E90" w:rsidRDefault="00000000">
            <w:pPr>
              <w:spacing w:after="0" w:line="240" w:lineRule="auto"/>
            </w:pPr>
            <w:r>
              <w:rPr>
                <w:sz w:val="16"/>
              </w:rPr>
              <w:t>Registration or ownership records can be retrieved quickly, where registration applies.</w:t>
            </w:r>
          </w:p>
        </w:tc>
        <w:tc>
          <w:tcPr>
            <w:tcW w:w="663" w:type="dxa"/>
            <w:shd w:val="clear" w:color="auto" w:fill="FAFAFA"/>
            <w:tcMar>
              <w:top w:w="60" w:type="dxa"/>
              <w:left w:w="80" w:type="dxa"/>
              <w:bottom w:w="60" w:type="dxa"/>
              <w:right w:w="80" w:type="dxa"/>
            </w:tcMar>
            <w:vAlign w:val="center"/>
          </w:tcPr>
          <w:p w14:paraId="37D0513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DC88A9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179940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02FB956" w14:textId="77777777" w:rsidR="00224E90" w:rsidRDefault="00000000">
            <w:pPr>
              <w:spacing w:after="0" w:line="240" w:lineRule="auto"/>
              <w:jc w:val="center"/>
            </w:pPr>
            <w:r>
              <w:rPr>
                <w:rFonts w:ascii="DejaVu Sans" w:hAnsi="DejaVu Sans"/>
                <w:color w:val="5E6268"/>
                <w:sz w:val="19"/>
              </w:rPr>
              <w:t>☐</w:t>
            </w:r>
          </w:p>
        </w:tc>
      </w:tr>
      <w:tr w:rsidR="00224E90" w14:paraId="3808D002" w14:textId="77777777">
        <w:trPr>
          <w:cantSplit/>
        </w:trPr>
        <w:tc>
          <w:tcPr>
            <w:tcW w:w="432" w:type="dxa"/>
            <w:tcMar>
              <w:top w:w="60" w:type="dxa"/>
              <w:left w:w="80" w:type="dxa"/>
              <w:bottom w:w="60" w:type="dxa"/>
              <w:right w:w="80" w:type="dxa"/>
            </w:tcMar>
            <w:vAlign w:val="center"/>
          </w:tcPr>
          <w:p w14:paraId="001A038F"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01074338" w14:textId="77777777" w:rsidR="00224E90" w:rsidRDefault="00000000">
            <w:pPr>
              <w:spacing w:after="0" w:line="240" w:lineRule="auto"/>
            </w:pPr>
            <w:r>
              <w:rPr>
                <w:sz w:val="16"/>
              </w:rPr>
              <w:t>Tax reference details and important SARS correspondence are stored securely and are up to date.</w:t>
            </w:r>
          </w:p>
        </w:tc>
        <w:tc>
          <w:tcPr>
            <w:tcW w:w="663" w:type="dxa"/>
            <w:tcMar>
              <w:top w:w="60" w:type="dxa"/>
              <w:left w:w="80" w:type="dxa"/>
              <w:bottom w:w="60" w:type="dxa"/>
              <w:right w:w="80" w:type="dxa"/>
            </w:tcMar>
            <w:vAlign w:val="center"/>
          </w:tcPr>
          <w:p w14:paraId="0EAA6CA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B16F21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A52039D"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761A522" w14:textId="77777777" w:rsidR="00224E90" w:rsidRDefault="00000000">
            <w:pPr>
              <w:spacing w:after="0" w:line="240" w:lineRule="auto"/>
              <w:jc w:val="center"/>
            </w:pPr>
            <w:r>
              <w:rPr>
                <w:rFonts w:ascii="DejaVu Sans" w:hAnsi="DejaVu Sans"/>
                <w:color w:val="5E6268"/>
                <w:sz w:val="19"/>
              </w:rPr>
              <w:t>☐</w:t>
            </w:r>
          </w:p>
        </w:tc>
      </w:tr>
      <w:tr w:rsidR="00224E90" w14:paraId="129A031D" w14:textId="77777777">
        <w:trPr>
          <w:cantSplit/>
        </w:trPr>
        <w:tc>
          <w:tcPr>
            <w:tcW w:w="432" w:type="dxa"/>
            <w:shd w:val="clear" w:color="auto" w:fill="FAFAFA"/>
            <w:tcMar>
              <w:top w:w="60" w:type="dxa"/>
              <w:left w:w="80" w:type="dxa"/>
              <w:bottom w:w="60" w:type="dxa"/>
              <w:right w:w="80" w:type="dxa"/>
            </w:tcMar>
            <w:vAlign w:val="center"/>
          </w:tcPr>
          <w:p w14:paraId="4520C194"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14AF3757" w14:textId="77777777" w:rsidR="00224E90" w:rsidRDefault="00000000">
            <w:pPr>
              <w:spacing w:after="0" w:line="240" w:lineRule="auto"/>
            </w:pPr>
            <w:r>
              <w:rPr>
                <w:sz w:val="16"/>
              </w:rPr>
              <w:t>Required licences, permits, certificates or professional registrations are identified and monitored.</w:t>
            </w:r>
          </w:p>
        </w:tc>
        <w:tc>
          <w:tcPr>
            <w:tcW w:w="663" w:type="dxa"/>
            <w:shd w:val="clear" w:color="auto" w:fill="FAFAFA"/>
            <w:tcMar>
              <w:top w:w="60" w:type="dxa"/>
              <w:left w:w="80" w:type="dxa"/>
              <w:bottom w:w="60" w:type="dxa"/>
              <w:right w:w="80" w:type="dxa"/>
            </w:tcMar>
            <w:vAlign w:val="center"/>
          </w:tcPr>
          <w:p w14:paraId="20EABFA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8C7223D"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A795D52"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CFDE07D" w14:textId="77777777" w:rsidR="00224E90" w:rsidRDefault="00000000">
            <w:pPr>
              <w:spacing w:after="0" w:line="240" w:lineRule="auto"/>
              <w:jc w:val="center"/>
            </w:pPr>
            <w:r>
              <w:rPr>
                <w:rFonts w:ascii="DejaVu Sans" w:hAnsi="DejaVu Sans"/>
                <w:color w:val="5E6268"/>
                <w:sz w:val="19"/>
              </w:rPr>
              <w:t>☐</w:t>
            </w:r>
          </w:p>
        </w:tc>
      </w:tr>
      <w:tr w:rsidR="00224E90" w14:paraId="034BCEA6" w14:textId="77777777">
        <w:trPr>
          <w:cantSplit/>
        </w:trPr>
        <w:tc>
          <w:tcPr>
            <w:tcW w:w="432" w:type="dxa"/>
            <w:tcMar>
              <w:top w:w="60" w:type="dxa"/>
              <w:left w:w="80" w:type="dxa"/>
              <w:bottom w:w="60" w:type="dxa"/>
              <w:right w:w="80" w:type="dxa"/>
            </w:tcMar>
            <w:vAlign w:val="center"/>
          </w:tcPr>
          <w:p w14:paraId="397631FF"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0668E1E6" w14:textId="77777777" w:rsidR="00224E90" w:rsidRDefault="00000000">
            <w:pPr>
              <w:spacing w:after="0" w:line="240" w:lineRule="auto"/>
            </w:pPr>
            <w:r>
              <w:rPr>
                <w:sz w:val="16"/>
              </w:rPr>
              <w:t>Business banking and payment details are verified, controlled and clearly separated from personal use.</w:t>
            </w:r>
          </w:p>
        </w:tc>
        <w:tc>
          <w:tcPr>
            <w:tcW w:w="663" w:type="dxa"/>
            <w:tcMar>
              <w:top w:w="60" w:type="dxa"/>
              <w:left w:w="80" w:type="dxa"/>
              <w:bottom w:w="60" w:type="dxa"/>
              <w:right w:w="80" w:type="dxa"/>
            </w:tcMar>
            <w:vAlign w:val="center"/>
          </w:tcPr>
          <w:p w14:paraId="00AEFB5E"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3EDEB3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9655AF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05EE388" w14:textId="77777777" w:rsidR="00224E90" w:rsidRDefault="00000000">
            <w:pPr>
              <w:spacing w:after="0" w:line="240" w:lineRule="auto"/>
              <w:jc w:val="center"/>
            </w:pPr>
            <w:r>
              <w:rPr>
                <w:rFonts w:ascii="DejaVu Sans" w:hAnsi="DejaVu Sans"/>
                <w:color w:val="5E6268"/>
                <w:sz w:val="19"/>
              </w:rPr>
              <w:t>☐</w:t>
            </w:r>
          </w:p>
        </w:tc>
      </w:tr>
      <w:tr w:rsidR="00224E90" w14:paraId="3AEDC5C3" w14:textId="77777777">
        <w:trPr>
          <w:cantSplit/>
        </w:trPr>
        <w:tc>
          <w:tcPr>
            <w:tcW w:w="432" w:type="dxa"/>
            <w:shd w:val="clear" w:color="auto" w:fill="FAFAFA"/>
            <w:tcMar>
              <w:top w:w="60" w:type="dxa"/>
              <w:left w:w="80" w:type="dxa"/>
              <w:bottom w:w="60" w:type="dxa"/>
              <w:right w:w="80" w:type="dxa"/>
            </w:tcMar>
            <w:vAlign w:val="center"/>
          </w:tcPr>
          <w:p w14:paraId="0E435BB3"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492187A5" w14:textId="77777777" w:rsidR="00224E90" w:rsidRDefault="00000000">
            <w:pPr>
              <w:spacing w:after="0" w:line="240" w:lineRule="auto"/>
            </w:pPr>
            <w:r>
              <w:rPr>
                <w:sz w:val="16"/>
              </w:rPr>
              <w:t>A simple register shows key records, renewal dates and the person responsible for each item.</w:t>
            </w:r>
          </w:p>
        </w:tc>
        <w:tc>
          <w:tcPr>
            <w:tcW w:w="663" w:type="dxa"/>
            <w:shd w:val="clear" w:color="auto" w:fill="FAFAFA"/>
            <w:tcMar>
              <w:top w:w="60" w:type="dxa"/>
              <w:left w:w="80" w:type="dxa"/>
              <w:bottom w:w="60" w:type="dxa"/>
              <w:right w:w="80" w:type="dxa"/>
            </w:tcMar>
            <w:vAlign w:val="center"/>
          </w:tcPr>
          <w:p w14:paraId="265D967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F621EAE"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23FF60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ACECF27" w14:textId="77777777" w:rsidR="00224E90" w:rsidRDefault="00000000">
            <w:pPr>
              <w:spacing w:after="0" w:line="240" w:lineRule="auto"/>
              <w:jc w:val="center"/>
            </w:pPr>
            <w:r>
              <w:rPr>
                <w:rFonts w:ascii="DejaVu Sans" w:hAnsi="DejaVu Sans"/>
                <w:color w:val="5E6268"/>
                <w:sz w:val="19"/>
              </w:rPr>
              <w:t>☐</w:t>
            </w:r>
          </w:p>
        </w:tc>
      </w:tr>
      <w:tr w:rsidR="00224E90" w14:paraId="6607E411" w14:textId="77777777">
        <w:trPr>
          <w:cantSplit/>
        </w:trPr>
        <w:tc>
          <w:tcPr>
            <w:tcW w:w="432" w:type="dxa"/>
            <w:shd w:val="clear" w:color="auto" w:fill="F3F4F6"/>
            <w:tcMar>
              <w:top w:w="60" w:type="dxa"/>
              <w:left w:w="80" w:type="dxa"/>
              <w:bottom w:w="60" w:type="dxa"/>
              <w:right w:w="80" w:type="dxa"/>
            </w:tcMar>
            <w:vAlign w:val="center"/>
          </w:tcPr>
          <w:p w14:paraId="4EC8A554"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027B590B"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5113A016"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78F14275"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5A8F8ADF"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4FCF7D54" w14:textId="77777777" w:rsidR="00224E90" w:rsidRDefault="00000000">
            <w:pPr>
              <w:spacing w:after="0" w:line="240" w:lineRule="auto"/>
              <w:jc w:val="center"/>
            </w:pPr>
            <w:r>
              <w:rPr>
                <w:b/>
                <w:color w:val="5E6268"/>
                <w:sz w:val="14"/>
              </w:rPr>
              <w:t>N/A: ___</w:t>
            </w:r>
          </w:p>
        </w:tc>
      </w:tr>
    </w:tbl>
    <w:p w14:paraId="57C5573C" w14:textId="77777777" w:rsidR="00224E90" w:rsidRDefault="00224E90">
      <w:pPr>
        <w:spacing w:after="0"/>
      </w:pPr>
    </w:p>
    <w:p w14:paraId="48B08AB0" w14:textId="77777777" w:rsidR="00224E90" w:rsidRDefault="00000000">
      <w:pPr>
        <w:keepNext/>
        <w:spacing w:before="20" w:after="20"/>
      </w:pPr>
      <w:r>
        <w:rPr>
          <w:b/>
          <w:sz w:val="22"/>
        </w:rPr>
        <w:t>2. Pricing, quotations and invoicing</w:t>
      </w:r>
    </w:p>
    <w:p w14:paraId="37C55F60" w14:textId="77777777" w:rsidR="00224E90" w:rsidRDefault="00000000">
      <w:pPr>
        <w:keepNext/>
      </w:pPr>
      <w:r>
        <w:rPr>
          <w:i/>
          <w:color w:val="5E6268"/>
          <w:sz w:val="15"/>
        </w:rPr>
        <w:t>Can the business price consistently, obtain approval and request payment professionally?</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29E38A0A" w14:textId="77777777">
        <w:trPr>
          <w:cantSplit/>
          <w:tblHeader/>
        </w:trPr>
        <w:tc>
          <w:tcPr>
            <w:tcW w:w="432" w:type="dxa"/>
            <w:shd w:val="clear" w:color="auto" w:fill="F47C20"/>
            <w:tcMar>
              <w:top w:w="60" w:type="dxa"/>
              <w:left w:w="80" w:type="dxa"/>
              <w:bottom w:w="60" w:type="dxa"/>
              <w:right w:w="80" w:type="dxa"/>
            </w:tcMar>
            <w:vAlign w:val="center"/>
          </w:tcPr>
          <w:p w14:paraId="29E8ACC2"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5E3861DF"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340F8838"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52E9AEE0"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69E69BBE"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4EF1B618" w14:textId="77777777" w:rsidR="00224E90" w:rsidRDefault="00000000">
            <w:pPr>
              <w:spacing w:after="0" w:line="240" w:lineRule="auto"/>
              <w:jc w:val="center"/>
            </w:pPr>
            <w:r>
              <w:rPr>
                <w:b/>
                <w:color w:val="FFFFFF"/>
                <w:sz w:val="13"/>
              </w:rPr>
              <w:t>N/A</w:t>
            </w:r>
          </w:p>
        </w:tc>
      </w:tr>
      <w:tr w:rsidR="00224E90" w14:paraId="2F6365D4" w14:textId="77777777">
        <w:trPr>
          <w:cantSplit/>
        </w:trPr>
        <w:tc>
          <w:tcPr>
            <w:tcW w:w="432" w:type="dxa"/>
            <w:tcMar>
              <w:top w:w="60" w:type="dxa"/>
              <w:left w:w="80" w:type="dxa"/>
              <w:bottom w:w="60" w:type="dxa"/>
              <w:right w:w="80" w:type="dxa"/>
            </w:tcMar>
            <w:vAlign w:val="center"/>
          </w:tcPr>
          <w:p w14:paraId="19337AE0"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66FDA3A9" w14:textId="77777777" w:rsidR="00224E90" w:rsidRDefault="00000000">
            <w:pPr>
              <w:spacing w:after="0" w:line="240" w:lineRule="auto"/>
            </w:pPr>
            <w:r>
              <w:rPr>
                <w:sz w:val="16"/>
              </w:rPr>
              <w:t>A current written price list or pricing method is used instead of pricing from memory.</w:t>
            </w:r>
          </w:p>
        </w:tc>
        <w:tc>
          <w:tcPr>
            <w:tcW w:w="663" w:type="dxa"/>
            <w:tcMar>
              <w:top w:w="60" w:type="dxa"/>
              <w:left w:w="80" w:type="dxa"/>
              <w:bottom w:w="60" w:type="dxa"/>
              <w:right w:w="80" w:type="dxa"/>
            </w:tcMar>
            <w:vAlign w:val="center"/>
          </w:tcPr>
          <w:p w14:paraId="2B7C84C1"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2FDAB5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8A31088"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2BE08C5" w14:textId="77777777" w:rsidR="00224E90" w:rsidRDefault="00000000">
            <w:pPr>
              <w:spacing w:after="0" w:line="240" w:lineRule="auto"/>
              <w:jc w:val="center"/>
            </w:pPr>
            <w:r>
              <w:rPr>
                <w:rFonts w:ascii="DejaVu Sans" w:hAnsi="DejaVu Sans"/>
                <w:color w:val="5E6268"/>
                <w:sz w:val="19"/>
              </w:rPr>
              <w:t>☐</w:t>
            </w:r>
          </w:p>
        </w:tc>
      </w:tr>
      <w:tr w:rsidR="00224E90" w14:paraId="46FA5FB8" w14:textId="77777777">
        <w:trPr>
          <w:cantSplit/>
        </w:trPr>
        <w:tc>
          <w:tcPr>
            <w:tcW w:w="432" w:type="dxa"/>
            <w:shd w:val="clear" w:color="auto" w:fill="FAFAFA"/>
            <w:tcMar>
              <w:top w:w="60" w:type="dxa"/>
              <w:left w:w="80" w:type="dxa"/>
              <w:bottom w:w="60" w:type="dxa"/>
              <w:right w:w="80" w:type="dxa"/>
            </w:tcMar>
            <w:vAlign w:val="center"/>
          </w:tcPr>
          <w:p w14:paraId="13463DF3"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08C35525" w14:textId="77777777" w:rsidR="00224E90" w:rsidRDefault="00000000">
            <w:pPr>
              <w:spacing w:after="0" w:line="240" w:lineRule="auto"/>
            </w:pPr>
            <w:r>
              <w:rPr>
                <w:sz w:val="16"/>
              </w:rPr>
              <w:t>Costs, mark-ups and discounts are reviewed so that sales are not made unknowingly at a loss.</w:t>
            </w:r>
          </w:p>
        </w:tc>
        <w:tc>
          <w:tcPr>
            <w:tcW w:w="663" w:type="dxa"/>
            <w:shd w:val="clear" w:color="auto" w:fill="FAFAFA"/>
            <w:tcMar>
              <w:top w:w="60" w:type="dxa"/>
              <w:left w:w="80" w:type="dxa"/>
              <w:bottom w:w="60" w:type="dxa"/>
              <w:right w:w="80" w:type="dxa"/>
            </w:tcMar>
            <w:vAlign w:val="center"/>
          </w:tcPr>
          <w:p w14:paraId="48A612F4"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632026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7938C4C"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27A401D" w14:textId="77777777" w:rsidR="00224E90" w:rsidRDefault="00000000">
            <w:pPr>
              <w:spacing w:after="0" w:line="240" w:lineRule="auto"/>
              <w:jc w:val="center"/>
            </w:pPr>
            <w:r>
              <w:rPr>
                <w:rFonts w:ascii="DejaVu Sans" w:hAnsi="DejaVu Sans"/>
                <w:color w:val="5E6268"/>
                <w:sz w:val="19"/>
              </w:rPr>
              <w:t>☐</w:t>
            </w:r>
          </w:p>
        </w:tc>
      </w:tr>
      <w:tr w:rsidR="00224E90" w14:paraId="6014D135" w14:textId="77777777">
        <w:trPr>
          <w:cantSplit/>
        </w:trPr>
        <w:tc>
          <w:tcPr>
            <w:tcW w:w="432" w:type="dxa"/>
            <w:tcMar>
              <w:top w:w="60" w:type="dxa"/>
              <w:left w:w="80" w:type="dxa"/>
              <w:bottom w:w="60" w:type="dxa"/>
              <w:right w:w="80" w:type="dxa"/>
            </w:tcMar>
            <w:vAlign w:val="center"/>
          </w:tcPr>
          <w:p w14:paraId="0E36DEC1"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6A0C3B79" w14:textId="77777777" w:rsidR="00224E90" w:rsidRDefault="00000000">
            <w:pPr>
              <w:spacing w:after="0" w:line="240" w:lineRule="auto"/>
            </w:pPr>
            <w:r>
              <w:rPr>
                <w:sz w:val="16"/>
              </w:rPr>
              <w:t>Quotations are numbered, dated, valid for a stated period and saved for future reference.</w:t>
            </w:r>
          </w:p>
        </w:tc>
        <w:tc>
          <w:tcPr>
            <w:tcW w:w="663" w:type="dxa"/>
            <w:tcMar>
              <w:top w:w="60" w:type="dxa"/>
              <w:left w:w="80" w:type="dxa"/>
              <w:bottom w:w="60" w:type="dxa"/>
              <w:right w:w="80" w:type="dxa"/>
            </w:tcMar>
            <w:vAlign w:val="center"/>
          </w:tcPr>
          <w:p w14:paraId="725274FC"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05ED431"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0FF445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BED0CE7" w14:textId="77777777" w:rsidR="00224E90" w:rsidRDefault="00000000">
            <w:pPr>
              <w:spacing w:after="0" w:line="240" w:lineRule="auto"/>
              <w:jc w:val="center"/>
            </w:pPr>
            <w:r>
              <w:rPr>
                <w:rFonts w:ascii="DejaVu Sans" w:hAnsi="DejaVu Sans"/>
                <w:color w:val="5E6268"/>
                <w:sz w:val="19"/>
              </w:rPr>
              <w:t>☐</w:t>
            </w:r>
          </w:p>
        </w:tc>
      </w:tr>
      <w:tr w:rsidR="00224E90" w14:paraId="23E972F0" w14:textId="77777777">
        <w:trPr>
          <w:cantSplit/>
        </w:trPr>
        <w:tc>
          <w:tcPr>
            <w:tcW w:w="432" w:type="dxa"/>
            <w:shd w:val="clear" w:color="auto" w:fill="FAFAFA"/>
            <w:tcMar>
              <w:top w:w="60" w:type="dxa"/>
              <w:left w:w="80" w:type="dxa"/>
              <w:bottom w:w="60" w:type="dxa"/>
              <w:right w:w="80" w:type="dxa"/>
            </w:tcMar>
            <w:vAlign w:val="center"/>
          </w:tcPr>
          <w:p w14:paraId="19AACF8C"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48E8F9E9" w14:textId="77777777" w:rsidR="00224E90" w:rsidRDefault="00000000">
            <w:pPr>
              <w:spacing w:after="0" w:line="240" w:lineRule="auto"/>
            </w:pPr>
            <w:r>
              <w:rPr>
                <w:sz w:val="16"/>
              </w:rPr>
              <w:t>Customer approval is recorded before work starts, goods are ordered or a booking is confirmed.</w:t>
            </w:r>
          </w:p>
        </w:tc>
        <w:tc>
          <w:tcPr>
            <w:tcW w:w="663" w:type="dxa"/>
            <w:shd w:val="clear" w:color="auto" w:fill="FAFAFA"/>
            <w:tcMar>
              <w:top w:w="60" w:type="dxa"/>
              <w:left w:w="80" w:type="dxa"/>
              <w:bottom w:w="60" w:type="dxa"/>
              <w:right w:w="80" w:type="dxa"/>
            </w:tcMar>
            <w:vAlign w:val="center"/>
          </w:tcPr>
          <w:p w14:paraId="2CC8477F"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A6BA38A"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E6D94CA"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CF1D0F1" w14:textId="77777777" w:rsidR="00224E90" w:rsidRDefault="00000000">
            <w:pPr>
              <w:spacing w:after="0" w:line="240" w:lineRule="auto"/>
              <w:jc w:val="center"/>
            </w:pPr>
            <w:r>
              <w:rPr>
                <w:rFonts w:ascii="DejaVu Sans" w:hAnsi="DejaVu Sans"/>
                <w:color w:val="5E6268"/>
                <w:sz w:val="19"/>
              </w:rPr>
              <w:t>☐</w:t>
            </w:r>
          </w:p>
        </w:tc>
      </w:tr>
      <w:tr w:rsidR="00224E90" w14:paraId="0728BC9B" w14:textId="77777777">
        <w:trPr>
          <w:cantSplit/>
        </w:trPr>
        <w:tc>
          <w:tcPr>
            <w:tcW w:w="432" w:type="dxa"/>
            <w:tcMar>
              <w:top w:w="60" w:type="dxa"/>
              <w:left w:w="80" w:type="dxa"/>
              <w:bottom w:w="60" w:type="dxa"/>
              <w:right w:w="80" w:type="dxa"/>
            </w:tcMar>
            <w:vAlign w:val="center"/>
          </w:tcPr>
          <w:p w14:paraId="4DEB1C4E"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4FA9C23D" w14:textId="77777777" w:rsidR="00224E90" w:rsidRDefault="00000000">
            <w:pPr>
              <w:spacing w:after="0" w:line="240" w:lineRule="auto"/>
            </w:pPr>
            <w:r>
              <w:rPr>
                <w:sz w:val="16"/>
              </w:rPr>
              <w:t>Invoices contain the required business and transaction details; VAT is charged or shown only where the business is registered and the supply is taxable.</w:t>
            </w:r>
          </w:p>
        </w:tc>
        <w:tc>
          <w:tcPr>
            <w:tcW w:w="663" w:type="dxa"/>
            <w:tcMar>
              <w:top w:w="60" w:type="dxa"/>
              <w:left w:w="80" w:type="dxa"/>
              <w:bottom w:w="60" w:type="dxa"/>
              <w:right w:w="80" w:type="dxa"/>
            </w:tcMar>
            <w:vAlign w:val="center"/>
          </w:tcPr>
          <w:p w14:paraId="3E8D7933"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46F679A"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0E66320"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17596D8" w14:textId="77777777" w:rsidR="00224E90" w:rsidRDefault="00000000">
            <w:pPr>
              <w:spacing w:after="0" w:line="240" w:lineRule="auto"/>
              <w:jc w:val="center"/>
            </w:pPr>
            <w:r>
              <w:rPr>
                <w:rFonts w:ascii="DejaVu Sans" w:hAnsi="DejaVu Sans"/>
                <w:color w:val="5E6268"/>
                <w:sz w:val="19"/>
              </w:rPr>
              <w:t>☐</w:t>
            </w:r>
          </w:p>
        </w:tc>
      </w:tr>
      <w:tr w:rsidR="00224E90" w14:paraId="702E406D" w14:textId="77777777">
        <w:trPr>
          <w:cantSplit/>
        </w:trPr>
        <w:tc>
          <w:tcPr>
            <w:tcW w:w="432" w:type="dxa"/>
            <w:shd w:val="clear" w:color="auto" w:fill="FAFAFA"/>
            <w:tcMar>
              <w:top w:w="60" w:type="dxa"/>
              <w:left w:w="80" w:type="dxa"/>
              <w:bottom w:w="60" w:type="dxa"/>
              <w:right w:w="80" w:type="dxa"/>
            </w:tcMar>
            <w:vAlign w:val="center"/>
          </w:tcPr>
          <w:p w14:paraId="40D83B82"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426FC2B8" w14:textId="77777777" w:rsidR="00224E90" w:rsidRDefault="00000000">
            <w:pPr>
              <w:spacing w:after="0" w:line="240" w:lineRule="auto"/>
            </w:pPr>
            <w:r>
              <w:rPr>
                <w:sz w:val="16"/>
              </w:rPr>
              <w:t>Payment terms, deposit rules, due dates and verified payment details are stated clearly.</w:t>
            </w:r>
          </w:p>
        </w:tc>
        <w:tc>
          <w:tcPr>
            <w:tcW w:w="663" w:type="dxa"/>
            <w:shd w:val="clear" w:color="auto" w:fill="FAFAFA"/>
            <w:tcMar>
              <w:top w:w="60" w:type="dxa"/>
              <w:left w:w="80" w:type="dxa"/>
              <w:bottom w:w="60" w:type="dxa"/>
              <w:right w:w="80" w:type="dxa"/>
            </w:tcMar>
            <w:vAlign w:val="center"/>
          </w:tcPr>
          <w:p w14:paraId="548DD42D"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0119930"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E2EB44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0C712F0" w14:textId="77777777" w:rsidR="00224E90" w:rsidRDefault="00000000">
            <w:pPr>
              <w:spacing w:after="0" w:line="240" w:lineRule="auto"/>
              <w:jc w:val="center"/>
            </w:pPr>
            <w:r>
              <w:rPr>
                <w:rFonts w:ascii="DejaVu Sans" w:hAnsi="DejaVu Sans"/>
                <w:color w:val="5E6268"/>
                <w:sz w:val="19"/>
              </w:rPr>
              <w:t>☐</w:t>
            </w:r>
          </w:p>
        </w:tc>
      </w:tr>
      <w:tr w:rsidR="00224E90" w14:paraId="3D884485" w14:textId="77777777">
        <w:trPr>
          <w:cantSplit/>
        </w:trPr>
        <w:tc>
          <w:tcPr>
            <w:tcW w:w="432" w:type="dxa"/>
            <w:shd w:val="clear" w:color="auto" w:fill="F3F4F6"/>
            <w:tcMar>
              <w:top w:w="60" w:type="dxa"/>
              <w:left w:w="80" w:type="dxa"/>
              <w:bottom w:w="60" w:type="dxa"/>
              <w:right w:w="80" w:type="dxa"/>
            </w:tcMar>
            <w:vAlign w:val="center"/>
          </w:tcPr>
          <w:p w14:paraId="396A7B21"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450264CC"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07E1CEB7"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7CC3E578"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02472622"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7E8E8B70" w14:textId="77777777" w:rsidR="00224E90" w:rsidRDefault="00000000">
            <w:pPr>
              <w:spacing w:after="0" w:line="240" w:lineRule="auto"/>
              <w:jc w:val="center"/>
            </w:pPr>
            <w:r>
              <w:rPr>
                <w:b/>
                <w:color w:val="5E6268"/>
                <w:sz w:val="14"/>
              </w:rPr>
              <w:t>N/A: ___</w:t>
            </w:r>
          </w:p>
        </w:tc>
      </w:tr>
    </w:tbl>
    <w:p w14:paraId="2FB98466" w14:textId="77777777" w:rsidR="00224E90" w:rsidRDefault="00224E90">
      <w:pPr>
        <w:spacing w:after="0"/>
      </w:pPr>
    </w:p>
    <w:p w14:paraId="7B190DF9" w14:textId="77777777" w:rsidR="00224E90" w:rsidRDefault="00000000">
      <w:r>
        <w:br w:type="page"/>
      </w:r>
    </w:p>
    <w:p w14:paraId="0B3A1042" w14:textId="77777777" w:rsidR="00224E90" w:rsidRDefault="00000000">
      <w:pPr>
        <w:keepNext/>
        <w:spacing w:before="20" w:after="20"/>
      </w:pPr>
      <w:r>
        <w:rPr>
          <w:b/>
          <w:sz w:val="22"/>
        </w:rPr>
        <w:lastRenderedPageBreak/>
        <w:t>3. Customer, order and agreement records</w:t>
      </w:r>
    </w:p>
    <w:p w14:paraId="4D8E5EC3" w14:textId="77777777" w:rsidR="00224E90" w:rsidRDefault="00000000">
      <w:pPr>
        <w:keepNext/>
      </w:pPr>
      <w:r>
        <w:rPr>
          <w:i/>
          <w:color w:val="5E6268"/>
          <w:sz w:val="15"/>
        </w:rPr>
        <w:t>Can every customer commitment be traced from request to completion?</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73711AD7" w14:textId="77777777">
        <w:trPr>
          <w:cantSplit/>
          <w:tblHeader/>
        </w:trPr>
        <w:tc>
          <w:tcPr>
            <w:tcW w:w="432" w:type="dxa"/>
            <w:shd w:val="clear" w:color="auto" w:fill="F47C20"/>
            <w:tcMar>
              <w:top w:w="60" w:type="dxa"/>
              <w:left w:w="80" w:type="dxa"/>
              <w:bottom w:w="60" w:type="dxa"/>
              <w:right w:w="80" w:type="dxa"/>
            </w:tcMar>
            <w:vAlign w:val="center"/>
          </w:tcPr>
          <w:p w14:paraId="69D62DD0"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58A86FA2"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50CF8958"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44D4D999"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34AC9A40"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5CA650A8" w14:textId="77777777" w:rsidR="00224E90" w:rsidRDefault="00000000">
            <w:pPr>
              <w:spacing w:after="0" w:line="240" w:lineRule="auto"/>
              <w:jc w:val="center"/>
            </w:pPr>
            <w:r>
              <w:rPr>
                <w:b/>
                <w:color w:val="FFFFFF"/>
                <w:sz w:val="13"/>
              </w:rPr>
              <w:t>N/A</w:t>
            </w:r>
          </w:p>
        </w:tc>
      </w:tr>
      <w:tr w:rsidR="00224E90" w14:paraId="1FB1586C" w14:textId="77777777">
        <w:trPr>
          <w:cantSplit/>
        </w:trPr>
        <w:tc>
          <w:tcPr>
            <w:tcW w:w="432" w:type="dxa"/>
            <w:tcMar>
              <w:top w:w="60" w:type="dxa"/>
              <w:left w:w="80" w:type="dxa"/>
              <w:bottom w:w="60" w:type="dxa"/>
              <w:right w:w="80" w:type="dxa"/>
            </w:tcMar>
            <w:vAlign w:val="center"/>
          </w:tcPr>
          <w:p w14:paraId="551F93D4"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3777113F" w14:textId="77777777" w:rsidR="00224E90" w:rsidRDefault="00000000">
            <w:pPr>
              <w:spacing w:after="0" w:line="240" w:lineRule="auto"/>
            </w:pPr>
            <w:r>
              <w:rPr>
                <w:sz w:val="16"/>
              </w:rPr>
              <w:t>Customer or client requirements are captured in writing before the business commits to delivery.</w:t>
            </w:r>
          </w:p>
        </w:tc>
        <w:tc>
          <w:tcPr>
            <w:tcW w:w="663" w:type="dxa"/>
            <w:tcMar>
              <w:top w:w="60" w:type="dxa"/>
              <w:left w:w="80" w:type="dxa"/>
              <w:bottom w:w="60" w:type="dxa"/>
              <w:right w:w="80" w:type="dxa"/>
            </w:tcMar>
            <w:vAlign w:val="center"/>
          </w:tcPr>
          <w:p w14:paraId="6DDD609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0CEB43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4E40FC5"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C3DF372" w14:textId="77777777" w:rsidR="00224E90" w:rsidRDefault="00000000">
            <w:pPr>
              <w:spacing w:after="0" w:line="240" w:lineRule="auto"/>
              <w:jc w:val="center"/>
            </w:pPr>
            <w:r>
              <w:rPr>
                <w:rFonts w:ascii="DejaVu Sans" w:hAnsi="DejaVu Sans"/>
                <w:color w:val="5E6268"/>
                <w:sz w:val="19"/>
              </w:rPr>
              <w:t>☐</w:t>
            </w:r>
          </w:p>
        </w:tc>
      </w:tr>
      <w:tr w:rsidR="00224E90" w14:paraId="4586F759" w14:textId="77777777">
        <w:trPr>
          <w:cantSplit/>
        </w:trPr>
        <w:tc>
          <w:tcPr>
            <w:tcW w:w="432" w:type="dxa"/>
            <w:shd w:val="clear" w:color="auto" w:fill="FAFAFA"/>
            <w:tcMar>
              <w:top w:w="60" w:type="dxa"/>
              <w:left w:w="80" w:type="dxa"/>
              <w:bottom w:w="60" w:type="dxa"/>
              <w:right w:w="80" w:type="dxa"/>
            </w:tcMar>
            <w:vAlign w:val="center"/>
          </w:tcPr>
          <w:p w14:paraId="7199F262"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39F4A0EC" w14:textId="77777777" w:rsidR="00224E90" w:rsidRDefault="00000000">
            <w:pPr>
              <w:spacing w:after="0" w:line="240" w:lineRule="auto"/>
            </w:pPr>
            <w:r>
              <w:rPr>
                <w:sz w:val="16"/>
              </w:rPr>
              <w:t>Only necessary customer information is collected, and contact preferences are recorded.</w:t>
            </w:r>
          </w:p>
        </w:tc>
        <w:tc>
          <w:tcPr>
            <w:tcW w:w="663" w:type="dxa"/>
            <w:shd w:val="clear" w:color="auto" w:fill="FAFAFA"/>
            <w:tcMar>
              <w:top w:w="60" w:type="dxa"/>
              <w:left w:w="80" w:type="dxa"/>
              <w:bottom w:w="60" w:type="dxa"/>
              <w:right w:w="80" w:type="dxa"/>
            </w:tcMar>
            <w:vAlign w:val="center"/>
          </w:tcPr>
          <w:p w14:paraId="78CE595E"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F4770F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2C5C3D2"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7F60E14" w14:textId="77777777" w:rsidR="00224E90" w:rsidRDefault="00000000">
            <w:pPr>
              <w:spacing w:after="0" w:line="240" w:lineRule="auto"/>
              <w:jc w:val="center"/>
            </w:pPr>
            <w:r>
              <w:rPr>
                <w:rFonts w:ascii="DejaVu Sans" w:hAnsi="DejaVu Sans"/>
                <w:color w:val="5E6268"/>
                <w:sz w:val="19"/>
              </w:rPr>
              <w:t>☐</w:t>
            </w:r>
          </w:p>
        </w:tc>
      </w:tr>
      <w:tr w:rsidR="00224E90" w14:paraId="53076D29" w14:textId="77777777">
        <w:trPr>
          <w:cantSplit/>
        </w:trPr>
        <w:tc>
          <w:tcPr>
            <w:tcW w:w="432" w:type="dxa"/>
            <w:tcMar>
              <w:top w:w="60" w:type="dxa"/>
              <w:left w:w="80" w:type="dxa"/>
              <w:bottom w:w="60" w:type="dxa"/>
              <w:right w:w="80" w:type="dxa"/>
            </w:tcMar>
            <w:vAlign w:val="center"/>
          </w:tcPr>
          <w:p w14:paraId="65CBE241"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59B3B80B" w14:textId="77777777" w:rsidR="00224E90" w:rsidRDefault="00000000">
            <w:pPr>
              <w:spacing w:after="0" w:line="240" w:lineRule="auto"/>
            </w:pPr>
            <w:r>
              <w:rPr>
                <w:sz w:val="16"/>
              </w:rPr>
              <w:t>Terms and conditions, cancellation rules and important limitations are supplied before acceptance.</w:t>
            </w:r>
          </w:p>
        </w:tc>
        <w:tc>
          <w:tcPr>
            <w:tcW w:w="663" w:type="dxa"/>
            <w:tcMar>
              <w:top w:w="60" w:type="dxa"/>
              <w:left w:w="80" w:type="dxa"/>
              <w:bottom w:w="60" w:type="dxa"/>
              <w:right w:w="80" w:type="dxa"/>
            </w:tcMar>
            <w:vAlign w:val="center"/>
          </w:tcPr>
          <w:p w14:paraId="5EA8756E"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FADEB5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E29E4B5"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837E2E0" w14:textId="77777777" w:rsidR="00224E90" w:rsidRDefault="00000000">
            <w:pPr>
              <w:spacing w:after="0" w:line="240" w:lineRule="auto"/>
              <w:jc w:val="center"/>
            </w:pPr>
            <w:r>
              <w:rPr>
                <w:rFonts w:ascii="DejaVu Sans" w:hAnsi="DejaVu Sans"/>
                <w:color w:val="5E6268"/>
                <w:sz w:val="19"/>
              </w:rPr>
              <w:t>☐</w:t>
            </w:r>
          </w:p>
        </w:tc>
      </w:tr>
      <w:tr w:rsidR="00224E90" w14:paraId="47823F9A" w14:textId="77777777">
        <w:trPr>
          <w:cantSplit/>
        </w:trPr>
        <w:tc>
          <w:tcPr>
            <w:tcW w:w="432" w:type="dxa"/>
            <w:shd w:val="clear" w:color="auto" w:fill="FAFAFA"/>
            <w:tcMar>
              <w:top w:w="60" w:type="dxa"/>
              <w:left w:w="80" w:type="dxa"/>
              <w:bottom w:w="60" w:type="dxa"/>
              <w:right w:w="80" w:type="dxa"/>
            </w:tcMar>
            <w:vAlign w:val="center"/>
          </w:tcPr>
          <w:p w14:paraId="5EF3AA2A"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44D3F928" w14:textId="77777777" w:rsidR="00224E90" w:rsidRDefault="00000000">
            <w:pPr>
              <w:spacing w:after="0" w:line="240" w:lineRule="auto"/>
            </w:pPr>
            <w:r>
              <w:rPr>
                <w:sz w:val="16"/>
              </w:rPr>
              <w:t>Recurring, customised, high-value or higher-risk work is supported by a suitable written agreement.</w:t>
            </w:r>
          </w:p>
        </w:tc>
        <w:tc>
          <w:tcPr>
            <w:tcW w:w="663" w:type="dxa"/>
            <w:shd w:val="clear" w:color="auto" w:fill="FAFAFA"/>
            <w:tcMar>
              <w:top w:w="60" w:type="dxa"/>
              <w:left w:w="80" w:type="dxa"/>
              <w:bottom w:w="60" w:type="dxa"/>
              <w:right w:w="80" w:type="dxa"/>
            </w:tcMar>
            <w:vAlign w:val="center"/>
          </w:tcPr>
          <w:p w14:paraId="130A3C9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AC3242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B4EC7F4"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859C90A" w14:textId="77777777" w:rsidR="00224E90" w:rsidRDefault="00000000">
            <w:pPr>
              <w:spacing w:after="0" w:line="240" w:lineRule="auto"/>
              <w:jc w:val="center"/>
            </w:pPr>
            <w:r>
              <w:rPr>
                <w:rFonts w:ascii="DejaVu Sans" w:hAnsi="DejaVu Sans"/>
                <w:color w:val="5E6268"/>
                <w:sz w:val="19"/>
              </w:rPr>
              <w:t>☐</w:t>
            </w:r>
          </w:p>
        </w:tc>
      </w:tr>
      <w:tr w:rsidR="00224E90" w14:paraId="49AFCF62" w14:textId="77777777">
        <w:trPr>
          <w:cantSplit/>
        </w:trPr>
        <w:tc>
          <w:tcPr>
            <w:tcW w:w="432" w:type="dxa"/>
            <w:tcMar>
              <w:top w:w="60" w:type="dxa"/>
              <w:left w:w="80" w:type="dxa"/>
              <w:bottom w:w="60" w:type="dxa"/>
              <w:right w:w="80" w:type="dxa"/>
            </w:tcMar>
            <w:vAlign w:val="center"/>
          </w:tcPr>
          <w:p w14:paraId="6ACECEE9"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1AE4A3ED" w14:textId="77777777" w:rsidR="00224E90" w:rsidRDefault="00000000">
            <w:pPr>
              <w:spacing w:after="0" w:line="240" w:lineRule="auto"/>
            </w:pPr>
            <w:r>
              <w:rPr>
                <w:sz w:val="16"/>
              </w:rPr>
              <w:t>A booking, order or job tracker shows the reference number, owner, status, due date and amount.</w:t>
            </w:r>
          </w:p>
        </w:tc>
        <w:tc>
          <w:tcPr>
            <w:tcW w:w="663" w:type="dxa"/>
            <w:tcMar>
              <w:top w:w="60" w:type="dxa"/>
              <w:left w:w="80" w:type="dxa"/>
              <w:bottom w:w="60" w:type="dxa"/>
              <w:right w:w="80" w:type="dxa"/>
            </w:tcMar>
            <w:vAlign w:val="center"/>
          </w:tcPr>
          <w:p w14:paraId="5071887F"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E8E625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75F037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314A2A2" w14:textId="77777777" w:rsidR="00224E90" w:rsidRDefault="00000000">
            <w:pPr>
              <w:spacing w:after="0" w:line="240" w:lineRule="auto"/>
              <w:jc w:val="center"/>
            </w:pPr>
            <w:r>
              <w:rPr>
                <w:rFonts w:ascii="DejaVu Sans" w:hAnsi="DejaVu Sans"/>
                <w:color w:val="5E6268"/>
                <w:sz w:val="19"/>
              </w:rPr>
              <w:t>☐</w:t>
            </w:r>
          </w:p>
        </w:tc>
      </w:tr>
      <w:tr w:rsidR="00224E90" w14:paraId="4BBBDA63" w14:textId="77777777">
        <w:trPr>
          <w:cantSplit/>
        </w:trPr>
        <w:tc>
          <w:tcPr>
            <w:tcW w:w="432" w:type="dxa"/>
            <w:shd w:val="clear" w:color="auto" w:fill="FAFAFA"/>
            <w:tcMar>
              <w:top w:w="60" w:type="dxa"/>
              <w:left w:w="80" w:type="dxa"/>
              <w:bottom w:w="60" w:type="dxa"/>
              <w:right w:w="80" w:type="dxa"/>
            </w:tcMar>
            <w:vAlign w:val="center"/>
          </w:tcPr>
          <w:p w14:paraId="78B3B4B9"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2129110C" w14:textId="77777777" w:rsidR="00224E90" w:rsidRDefault="00000000">
            <w:pPr>
              <w:spacing w:after="0" w:line="240" w:lineRule="auto"/>
            </w:pPr>
            <w:r>
              <w:rPr>
                <w:sz w:val="16"/>
              </w:rPr>
              <w:t>Completion, delivery, acceptance, complaints and agreed resolutions are recorded.</w:t>
            </w:r>
          </w:p>
        </w:tc>
        <w:tc>
          <w:tcPr>
            <w:tcW w:w="663" w:type="dxa"/>
            <w:shd w:val="clear" w:color="auto" w:fill="FAFAFA"/>
            <w:tcMar>
              <w:top w:w="60" w:type="dxa"/>
              <w:left w:w="80" w:type="dxa"/>
              <w:bottom w:w="60" w:type="dxa"/>
              <w:right w:w="80" w:type="dxa"/>
            </w:tcMar>
            <w:vAlign w:val="center"/>
          </w:tcPr>
          <w:p w14:paraId="3F7FCC4E"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4CDA91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0DCF8F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84860F1" w14:textId="77777777" w:rsidR="00224E90" w:rsidRDefault="00000000">
            <w:pPr>
              <w:spacing w:after="0" w:line="240" w:lineRule="auto"/>
              <w:jc w:val="center"/>
            </w:pPr>
            <w:r>
              <w:rPr>
                <w:rFonts w:ascii="DejaVu Sans" w:hAnsi="DejaVu Sans"/>
                <w:color w:val="5E6268"/>
                <w:sz w:val="19"/>
              </w:rPr>
              <w:t>☐</w:t>
            </w:r>
          </w:p>
        </w:tc>
      </w:tr>
      <w:tr w:rsidR="00224E90" w14:paraId="00468044" w14:textId="77777777">
        <w:trPr>
          <w:cantSplit/>
        </w:trPr>
        <w:tc>
          <w:tcPr>
            <w:tcW w:w="432" w:type="dxa"/>
            <w:shd w:val="clear" w:color="auto" w:fill="F3F4F6"/>
            <w:tcMar>
              <w:top w:w="60" w:type="dxa"/>
              <w:left w:w="80" w:type="dxa"/>
              <w:bottom w:w="60" w:type="dxa"/>
              <w:right w:w="80" w:type="dxa"/>
            </w:tcMar>
            <w:vAlign w:val="center"/>
          </w:tcPr>
          <w:p w14:paraId="00B5EF4C"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5EA9D63A"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348C61F0"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08960497"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7E3AC482"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2F919D26" w14:textId="77777777" w:rsidR="00224E90" w:rsidRDefault="00000000">
            <w:pPr>
              <w:spacing w:after="0" w:line="240" w:lineRule="auto"/>
              <w:jc w:val="center"/>
            </w:pPr>
            <w:r>
              <w:rPr>
                <w:b/>
                <w:color w:val="5E6268"/>
                <w:sz w:val="14"/>
              </w:rPr>
              <w:t>N/A: ___</w:t>
            </w:r>
          </w:p>
        </w:tc>
      </w:tr>
    </w:tbl>
    <w:p w14:paraId="2BB372CB" w14:textId="77777777" w:rsidR="00224E90" w:rsidRDefault="00224E90">
      <w:pPr>
        <w:spacing w:after="0"/>
      </w:pPr>
    </w:p>
    <w:p w14:paraId="1E47912B" w14:textId="77777777" w:rsidR="00224E90" w:rsidRDefault="00000000">
      <w:pPr>
        <w:keepNext/>
        <w:spacing w:before="20" w:after="20"/>
      </w:pPr>
      <w:r>
        <w:rPr>
          <w:b/>
          <w:sz w:val="22"/>
        </w:rPr>
        <w:t>4. Income, expenses and payment control</w:t>
      </w:r>
    </w:p>
    <w:p w14:paraId="3A98E20F" w14:textId="77777777" w:rsidR="00224E90" w:rsidRDefault="00000000">
      <w:pPr>
        <w:keepNext/>
      </w:pPr>
      <w:r>
        <w:rPr>
          <w:i/>
          <w:color w:val="5E6268"/>
          <w:sz w:val="15"/>
        </w:rPr>
        <w:t>Can the owner explain where the money came from, where it went and what remains outstanding?</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52DA0114" w14:textId="77777777">
        <w:trPr>
          <w:cantSplit/>
          <w:tblHeader/>
        </w:trPr>
        <w:tc>
          <w:tcPr>
            <w:tcW w:w="432" w:type="dxa"/>
            <w:shd w:val="clear" w:color="auto" w:fill="F47C20"/>
            <w:tcMar>
              <w:top w:w="60" w:type="dxa"/>
              <w:left w:w="80" w:type="dxa"/>
              <w:bottom w:w="60" w:type="dxa"/>
              <w:right w:w="80" w:type="dxa"/>
            </w:tcMar>
            <w:vAlign w:val="center"/>
          </w:tcPr>
          <w:p w14:paraId="16251F36"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292B1237"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74669946"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1F1315B5"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3A347D39"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0AB4BD97" w14:textId="77777777" w:rsidR="00224E90" w:rsidRDefault="00000000">
            <w:pPr>
              <w:spacing w:after="0" w:line="240" w:lineRule="auto"/>
              <w:jc w:val="center"/>
            </w:pPr>
            <w:r>
              <w:rPr>
                <w:b/>
                <w:color w:val="FFFFFF"/>
                <w:sz w:val="13"/>
              </w:rPr>
              <w:t>N/A</w:t>
            </w:r>
          </w:p>
        </w:tc>
      </w:tr>
      <w:tr w:rsidR="00224E90" w14:paraId="5B8EF688" w14:textId="77777777">
        <w:trPr>
          <w:cantSplit/>
        </w:trPr>
        <w:tc>
          <w:tcPr>
            <w:tcW w:w="432" w:type="dxa"/>
            <w:tcMar>
              <w:top w:w="60" w:type="dxa"/>
              <w:left w:w="80" w:type="dxa"/>
              <w:bottom w:w="60" w:type="dxa"/>
              <w:right w:w="80" w:type="dxa"/>
            </w:tcMar>
            <w:vAlign w:val="center"/>
          </w:tcPr>
          <w:p w14:paraId="10683116"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082FE426" w14:textId="77777777" w:rsidR="00224E90" w:rsidRDefault="00000000">
            <w:pPr>
              <w:spacing w:after="0" w:line="240" w:lineRule="auto"/>
            </w:pPr>
            <w:r>
              <w:rPr>
                <w:sz w:val="16"/>
              </w:rPr>
              <w:t>Every sale and payment received is recorded, including cash, card, EFT and digital payments.</w:t>
            </w:r>
          </w:p>
        </w:tc>
        <w:tc>
          <w:tcPr>
            <w:tcW w:w="663" w:type="dxa"/>
            <w:tcMar>
              <w:top w:w="60" w:type="dxa"/>
              <w:left w:w="80" w:type="dxa"/>
              <w:bottom w:w="60" w:type="dxa"/>
              <w:right w:w="80" w:type="dxa"/>
            </w:tcMar>
            <w:vAlign w:val="center"/>
          </w:tcPr>
          <w:p w14:paraId="3050406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1C3648C"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FF4FA05"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4285D45" w14:textId="77777777" w:rsidR="00224E90" w:rsidRDefault="00000000">
            <w:pPr>
              <w:spacing w:after="0" w:line="240" w:lineRule="auto"/>
              <w:jc w:val="center"/>
            </w:pPr>
            <w:r>
              <w:rPr>
                <w:rFonts w:ascii="DejaVu Sans" w:hAnsi="DejaVu Sans"/>
                <w:color w:val="5E6268"/>
                <w:sz w:val="19"/>
              </w:rPr>
              <w:t>☐</w:t>
            </w:r>
          </w:p>
        </w:tc>
      </w:tr>
      <w:tr w:rsidR="00224E90" w14:paraId="6607DFE5" w14:textId="77777777">
        <w:trPr>
          <w:cantSplit/>
        </w:trPr>
        <w:tc>
          <w:tcPr>
            <w:tcW w:w="432" w:type="dxa"/>
            <w:shd w:val="clear" w:color="auto" w:fill="FAFAFA"/>
            <w:tcMar>
              <w:top w:w="60" w:type="dxa"/>
              <w:left w:w="80" w:type="dxa"/>
              <w:bottom w:w="60" w:type="dxa"/>
              <w:right w:w="80" w:type="dxa"/>
            </w:tcMar>
            <w:vAlign w:val="center"/>
          </w:tcPr>
          <w:p w14:paraId="1694B0C7"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614E6EF3" w14:textId="77777777" w:rsidR="00224E90" w:rsidRDefault="00000000">
            <w:pPr>
              <w:spacing w:after="0" w:line="240" w:lineRule="auto"/>
            </w:pPr>
            <w:r>
              <w:rPr>
                <w:sz w:val="16"/>
              </w:rPr>
              <w:t>Every business expense is recorded and supported by a receipt, invoice or acceptable proof.</w:t>
            </w:r>
          </w:p>
        </w:tc>
        <w:tc>
          <w:tcPr>
            <w:tcW w:w="663" w:type="dxa"/>
            <w:shd w:val="clear" w:color="auto" w:fill="FAFAFA"/>
            <w:tcMar>
              <w:top w:w="60" w:type="dxa"/>
              <w:left w:w="80" w:type="dxa"/>
              <w:bottom w:w="60" w:type="dxa"/>
              <w:right w:w="80" w:type="dxa"/>
            </w:tcMar>
            <w:vAlign w:val="center"/>
          </w:tcPr>
          <w:p w14:paraId="19034402"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D54D180"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9F5EDFF"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AB828F3" w14:textId="77777777" w:rsidR="00224E90" w:rsidRDefault="00000000">
            <w:pPr>
              <w:spacing w:after="0" w:line="240" w:lineRule="auto"/>
              <w:jc w:val="center"/>
            </w:pPr>
            <w:r>
              <w:rPr>
                <w:rFonts w:ascii="DejaVu Sans" w:hAnsi="DejaVu Sans"/>
                <w:color w:val="5E6268"/>
                <w:sz w:val="19"/>
              </w:rPr>
              <w:t>☐</w:t>
            </w:r>
          </w:p>
        </w:tc>
      </w:tr>
      <w:tr w:rsidR="00224E90" w14:paraId="5401EB75" w14:textId="77777777">
        <w:trPr>
          <w:cantSplit/>
        </w:trPr>
        <w:tc>
          <w:tcPr>
            <w:tcW w:w="432" w:type="dxa"/>
            <w:tcMar>
              <w:top w:w="60" w:type="dxa"/>
              <w:left w:w="80" w:type="dxa"/>
              <w:bottom w:w="60" w:type="dxa"/>
              <w:right w:w="80" w:type="dxa"/>
            </w:tcMar>
            <w:vAlign w:val="center"/>
          </w:tcPr>
          <w:p w14:paraId="57254A6D"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4CA52990" w14:textId="77777777" w:rsidR="00224E90" w:rsidRDefault="00000000">
            <w:pPr>
              <w:spacing w:after="0" w:line="240" w:lineRule="auto"/>
            </w:pPr>
            <w:r>
              <w:rPr>
                <w:sz w:val="16"/>
              </w:rPr>
              <w:t>Business and personal money are kept separate or clearly identified when separation is not yet possible.</w:t>
            </w:r>
          </w:p>
        </w:tc>
        <w:tc>
          <w:tcPr>
            <w:tcW w:w="663" w:type="dxa"/>
            <w:tcMar>
              <w:top w:w="60" w:type="dxa"/>
              <w:left w:w="80" w:type="dxa"/>
              <w:bottom w:w="60" w:type="dxa"/>
              <w:right w:w="80" w:type="dxa"/>
            </w:tcMar>
            <w:vAlign w:val="center"/>
          </w:tcPr>
          <w:p w14:paraId="77385DB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8701E9B"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052F428"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96D5FD2" w14:textId="77777777" w:rsidR="00224E90" w:rsidRDefault="00000000">
            <w:pPr>
              <w:spacing w:after="0" w:line="240" w:lineRule="auto"/>
              <w:jc w:val="center"/>
            </w:pPr>
            <w:r>
              <w:rPr>
                <w:rFonts w:ascii="DejaVu Sans" w:hAnsi="DejaVu Sans"/>
                <w:color w:val="5E6268"/>
                <w:sz w:val="19"/>
              </w:rPr>
              <w:t>☐</w:t>
            </w:r>
          </w:p>
        </w:tc>
      </w:tr>
      <w:tr w:rsidR="00224E90" w14:paraId="76E46CF5" w14:textId="77777777">
        <w:trPr>
          <w:cantSplit/>
        </w:trPr>
        <w:tc>
          <w:tcPr>
            <w:tcW w:w="432" w:type="dxa"/>
            <w:shd w:val="clear" w:color="auto" w:fill="FAFAFA"/>
            <w:tcMar>
              <w:top w:w="60" w:type="dxa"/>
              <w:left w:w="80" w:type="dxa"/>
              <w:bottom w:w="60" w:type="dxa"/>
              <w:right w:w="80" w:type="dxa"/>
            </w:tcMar>
            <w:vAlign w:val="center"/>
          </w:tcPr>
          <w:p w14:paraId="68B2BE1E"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2C348434" w14:textId="77777777" w:rsidR="00224E90" w:rsidRDefault="00000000">
            <w:pPr>
              <w:spacing w:after="0" w:line="240" w:lineRule="auto"/>
            </w:pPr>
            <w:r>
              <w:rPr>
                <w:sz w:val="16"/>
              </w:rPr>
              <w:t>Cash, bank and payment-platform balances are checked against records at least weekly.</w:t>
            </w:r>
          </w:p>
        </w:tc>
        <w:tc>
          <w:tcPr>
            <w:tcW w:w="663" w:type="dxa"/>
            <w:shd w:val="clear" w:color="auto" w:fill="FAFAFA"/>
            <w:tcMar>
              <w:top w:w="60" w:type="dxa"/>
              <w:left w:w="80" w:type="dxa"/>
              <w:bottom w:w="60" w:type="dxa"/>
              <w:right w:w="80" w:type="dxa"/>
            </w:tcMar>
            <w:vAlign w:val="center"/>
          </w:tcPr>
          <w:p w14:paraId="75C089A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66E499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00A62C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97B3672" w14:textId="77777777" w:rsidR="00224E90" w:rsidRDefault="00000000">
            <w:pPr>
              <w:spacing w:after="0" w:line="240" w:lineRule="auto"/>
              <w:jc w:val="center"/>
            </w:pPr>
            <w:r>
              <w:rPr>
                <w:rFonts w:ascii="DejaVu Sans" w:hAnsi="DejaVu Sans"/>
                <w:color w:val="5E6268"/>
                <w:sz w:val="19"/>
              </w:rPr>
              <w:t>☐</w:t>
            </w:r>
          </w:p>
        </w:tc>
      </w:tr>
      <w:tr w:rsidR="00224E90" w14:paraId="15898FE7" w14:textId="77777777">
        <w:trPr>
          <w:cantSplit/>
        </w:trPr>
        <w:tc>
          <w:tcPr>
            <w:tcW w:w="432" w:type="dxa"/>
            <w:tcMar>
              <w:top w:w="60" w:type="dxa"/>
              <w:left w:w="80" w:type="dxa"/>
              <w:bottom w:w="60" w:type="dxa"/>
              <w:right w:w="80" w:type="dxa"/>
            </w:tcMar>
            <w:vAlign w:val="center"/>
          </w:tcPr>
          <w:p w14:paraId="3434EDAA"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6D8E5391" w14:textId="77777777" w:rsidR="00224E90" w:rsidRDefault="00000000">
            <w:pPr>
              <w:spacing w:after="0" w:line="240" w:lineRule="auto"/>
            </w:pPr>
            <w:r>
              <w:rPr>
                <w:sz w:val="16"/>
              </w:rPr>
              <w:t>Amounts owed by customers are reviewed and followed up using a consistent process.</w:t>
            </w:r>
          </w:p>
        </w:tc>
        <w:tc>
          <w:tcPr>
            <w:tcW w:w="663" w:type="dxa"/>
            <w:tcMar>
              <w:top w:w="60" w:type="dxa"/>
              <w:left w:w="80" w:type="dxa"/>
              <w:bottom w:w="60" w:type="dxa"/>
              <w:right w:w="80" w:type="dxa"/>
            </w:tcMar>
            <w:vAlign w:val="center"/>
          </w:tcPr>
          <w:p w14:paraId="0828E67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41D9E8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F573EDE"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113895C" w14:textId="77777777" w:rsidR="00224E90" w:rsidRDefault="00000000">
            <w:pPr>
              <w:spacing w:after="0" w:line="240" w:lineRule="auto"/>
              <w:jc w:val="center"/>
            </w:pPr>
            <w:r>
              <w:rPr>
                <w:rFonts w:ascii="DejaVu Sans" w:hAnsi="DejaVu Sans"/>
                <w:color w:val="5E6268"/>
                <w:sz w:val="19"/>
              </w:rPr>
              <w:t>☐</w:t>
            </w:r>
          </w:p>
        </w:tc>
      </w:tr>
      <w:tr w:rsidR="00224E90" w14:paraId="7D46BC38" w14:textId="77777777">
        <w:trPr>
          <w:cantSplit/>
        </w:trPr>
        <w:tc>
          <w:tcPr>
            <w:tcW w:w="432" w:type="dxa"/>
            <w:shd w:val="clear" w:color="auto" w:fill="FAFAFA"/>
            <w:tcMar>
              <w:top w:w="60" w:type="dxa"/>
              <w:left w:w="80" w:type="dxa"/>
              <w:bottom w:w="60" w:type="dxa"/>
              <w:right w:w="80" w:type="dxa"/>
            </w:tcMar>
            <w:vAlign w:val="center"/>
          </w:tcPr>
          <w:p w14:paraId="59623F99"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292EB0A4" w14:textId="77777777" w:rsidR="00224E90" w:rsidRDefault="00000000">
            <w:pPr>
              <w:spacing w:after="0" w:line="240" w:lineRule="auto"/>
            </w:pPr>
            <w:r>
              <w:rPr>
                <w:sz w:val="16"/>
              </w:rPr>
              <w:t>A monthly review covers income, expenses, profit, cash needs and known tax obligations.</w:t>
            </w:r>
          </w:p>
        </w:tc>
        <w:tc>
          <w:tcPr>
            <w:tcW w:w="663" w:type="dxa"/>
            <w:shd w:val="clear" w:color="auto" w:fill="FAFAFA"/>
            <w:tcMar>
              <w:top w:w="60" w:type="dxa"/>
              <w:left w:w="80" w:type="dxa"/>
              <w:bottom w:w="60" w:type="dxa"/>
              <w:right w:w="80" w:type="dxa"/>
            </w:tcMar>
            <w:vAlign w:val="center"/>
          </w:tcPr>
          <w:p w14:paraId="7F3B582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2B26C9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1FCF08A"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FA4B87F" w14:textId="77777777" w:rsidR="00224E90" w:rsidRDefault="00000000">
            <w:pPr>
              <w:spacing w:after="0" w:line="240" w:lineRule="auto"/>
              <w:jc w:val="center"/>
            </w:pPr>
            <w:r>
              <w:rPr>
                <w:rFonts w:ascii="DejaVu Sans" w:hAnsi="DejaVu Sans"/>
                <w:color w:val="5E6268"/>
                <w:sz w:val="19"/>
              </w:rPr>
              <w:t>☐</w:t>
            </w:r>
          </w:p>
        </w:tc>
      </w:tr>
      <w:tr w:rsidR="00224E90" w14:paraId="3BD6E2E7" w14:textId="77777777">
        <w:trPr>
          <w:cantSplit/>
        </w:trPr>
        <w:tc>
          <w:tcPr>
            <w:tcW w:w="432" w:type="dxa"/>
            <w:shd w:val="clear" w:color="auto" w:fill="F3F4F6"/>
            <w:tcMar>
              <w:top w:w="60" w:type="dxa"/>
              <w:left w:w="80" w:type="dxa"/>
              <w:bottom w:w="60" w:type="dxa"/>
              <w:right w:w="80" w:type="dxa"/>
            </w:tcMar>
            <w:vAlign w:val="center"/>
          </w:tcPr>
          <w:p w14:paraId="1DAFB99D"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79708CE1"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6DD99390"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4EFEF705"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26575076"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7EB689F1" w14:textId="77777777" w:rsidR="00224E90" w:rsidRDefault="00000000">
            <w:pPr>
              <w:spacing w:after="0" w:line="240" w:lineRule="auto"/>
              <w:jc w:val="center"/>
            </w:pPr>
            <w:r>
              <w:rPr>
                <w:b/>
                <w:color w:val="5E6268"/>
                <w:sz w:val="14"/>
              </w:rPr>
              <w:t>N/A: ___</w:t>
            </w:r>
          </w:p>
        </w:tc>
      </w:tr>
    </w:tbl>
    <w:p w14:paraId="3DCB979A" w14:textId="77777777" w:rsidR="00224E90" w:rsidRDefault="00224E90">
      <w:pPr>
        <w:spacing w:after="0"/>
      </w:pPr>
    </w:p>
    <w:p w14:paraId="4683C710" w14:textId="77777777" w:rsidR="00224E90" w:rsidRDefault="00000000">
      <w:r>
        <w:br w:type="page"/>
      </w:r>
    </w:p>
    <w:p w14:paraId="48787BAA" w14:textId="77777777" w:rsidR="00224E90" w:rsidRDefault="00000000">
      <w:pPr>
        <w:keepNext/>
        <w:spacing w:before="20" w:after="20"/>
      </w:pPr>
      <w:r>
        <w:rPr>
          <w:b/>
          <w:sz w:val="22"/>
        </w:rPr>
        <w:lastRenderedPageBreak/>
        <w:t>5. Daily operations and quality control</w:t>
      </w:r>
    </w:p>
    <w:p w14:paraId="512D1434" w14:textId="77777777" w:rsidR="00224E90" w:rsidRDefault="00000000">
      <w:pPr>
        <w:keepNext/>
      </w:pPr>
      <w:r>
        <w:rPr>
          <w:i/>
          <w:color w:val="5E6268"/>
          <w:sz w:val="15"/>
        </w:rPr>
        <w:t>Can the business deliver consistently when work becomes busy or someone is absent?</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0CE511FC" w14:textId="77777777">
        <w:trPr>
          <w:cantSplit/>
          <w:tblHeader/>
        </w:trPr>
        <w:tc>
          <w:tcPr>
            <w:tcW w:w="432" w:type="dxa"/>
            <w:shd w:val="clear" w:color="auto" w:fill="F47C20"/>
            <w:tcMar>
              <w:top w:w="60" w:type="dxa"/>
              <w:left w:w="80" w:type="dxa"/>
              <w:bottom w:w="60" w:type="dxa"/>
              <w:right w:w="80" w:type="dxa"/>
            </w:tcMar>
            <w:vAlign w:val="center"/>
          </w:tcPr>
          <w:p w14:paraId="496CFADD"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74E0C04E"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6D3E703C"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0F64B066"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24D0039C"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5B27473F" w14:textId="77777777" w:rsidR="00224E90" w:rsidRDefault="00000000">
            <w:pPr>
              <w:spacing w:after="0" w:line="240" w:lineRule="auto"/>
              <w:jc w:val="center"/>
            </w:pPr>
            <w:r>
              <w:rPr>
                <w:b/>
                <w:color w:val="FFFFFF"/>
                <w:sz w:val="13"/>
              </w:rPr>
              <w:t>N/A</w:t>
            </w:r>
          </w:p>
        </w:tc>
      </w:tr>
      <w:tr w:rsidR="00224E90" w14:paraId="185F9583" w14:textId="77777777">
        <w:trPr>
          <w:cantSplit/>
        </w:trPr>
        <w:tc>
          <w:tcPr>
            <w:tcW w:w="432" w:type="dxa"/>
            <w:tcMar>
              <w:top w:w="60" w:type="dxa"/>
              <w:left w:w="80" w:type="dxa"/>
              <w:bottom w:w="60" w:type="dxa"/>
              <w:right w:w="80" w:type="dxa"/>
            </w:tcMar>
            <w:vAlign w:val="center"/>
          </w:tcPr>
          <w:p w14:paraId="4AEF98B5"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64C23F61" w14:textId="77777777" w:rsidR="00224E90" w:rsidRDefault="00000000">
            <w:pPr>
              <w:spacing w:after="0" w:line="240" w:lineRule="auto"/>
            </w:pPr>
            <w:r>
              <w:rPr>
                <w:sz w:val="16"/>
              </w:rPr>
              <w:t>Repeat work has a simple checklist, workflow or standard operating procedure.</w:t>
            </w:r>
          </w:p>
        </w:tc>
        <w:tc>
          <w:tcPr>
            <w:tcW w:w="663" w:type="dxa"/>
            <w:tcMar>
              <w:top w:w="60" w:type="dxa"/>
              <w:left w:w="80" w:type="dxa"/>
              <w:bottom w:w="60" w:type="dxa"/>
              <w:right w:w="80" w:type="dxa"/>
            </w:tcMar>
            <w:vAlign w:val="center"/>
          </w:tcPr>
          <w:p w14:paraId="0B064E19"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BEED11A"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3D898E0"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76DBFB1" w14:textId="77777777" w:rsidR="00224E90" w:rsidRDefault="00000000">
            <w:pPr>
              <w:spacing w:after="0" w:line="240" w:lineRule="auto"/>
              <w:jc w:val="center"/>
            </w:pPr>
            <w:r>
              <w:rPr>
                <w:rFonts w:ascii="DejaVu Sans" w:hAnsi="DejaVu Sans"/>
                <w:color w:val="5E6268"/>
                <w:sz w:val="19"/>
              </w:rPr>
              <w:t>☐</w:t>
            </w:r>
          </w:p>
        </w:tc>
      </w:tr>
      <w:tr w:rsidR="00224E90" w14:paraId="2CB8ED31" w14:textId="77777777">
        <w:trPr>
          <w:cantSplit/>
        </w:trPr>
        <w:tc>
          <w:tcPr>
            <w:tcW w:w="432" w:type="dxa"/>
            <w:shd w:val="clear" w:color="auto" w:fill="FAFAFA"/>
            <w:tcMar>
              <w:top w:w="60" w:type="dxa"/>
              <w:left w:w="80" w:type="dxa"/>
              <w:bottom w:w="60" w:type="dxa"/>
              <w:right w:w="80" w:type="dxa"/>
            </w:tcMar>
            <w:vAlign w:val="center"/>
          </w:tcPr>
          <w:p w14:paraId="25F77C83"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227070BA" w14:textId="77777777" w:rsidR="00224E90" w:rsidRDefault="00000000">
            <w:pPr>
              <w:spacing w:after="0" w:line="240" w:lineRule="auto"/>
            </w:pPr>
            <w:r>
              <w:rPr>
                <w:sz w:val="16"/>
              </w:rPr>
              <w:t>Each job, order or task has a responsible person, status and realistic deadline.</w:t>
            </w:r>
          </w:p>
        </w:tc>
        <w:tc>
          <w:tcPr>
            <w:tcW w:w="663" w:type="dxa"/>
            <w:shd w:val="clear" w:color="auto" w:fill="FAFAFA"/>
            <w:tcMar>
              <w:top w:w="60" w:type="dxa"/>
              <w:left w:w="80" w:type="dxa"/>
              <w:bottom w:w="60" w:type="dxa"/>
              <w:right w:w="80" w:type="dxa"/>
            </w:tcMar>
            <w:vAlign w:val="center"/>
          </w:tcPr>
          <w:p w14:paraId="4EA15FD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FE5C35F"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C84E34F"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11138B3" w14:textId="77777777" w:rsidR="00224E90" w:rsidRDefault="00000000">
            <w:pPr>
              <w:spacing w:after="0" w:line="240" w:lineRule="auto"/>
              <w:jc w:val="center"/>
            </w:pPr>
            <w:r>
              <w:rPr>
                <w:rFonts w:ascii="DejaVu Sans" w:hAnsi="DejaVu Sans"/>
                <w:color w:val="5E6268"/>
                <w:sz w:val="19"/>
              </w:rPr>
              <w:t>☐</w:t>
            </w:r>
          </w:p>
        </w:tc>
      </w:tr>
      <w:tr w:rsidR="00224E90" w14:paraId="7344A1FD" w14:textId="77777777">
        <w:trPr>
          <w:cantSplit/>
        </w:trPr>
        <w:tc>
          <w:tcPr>
            <w:tcW w:w="432" w:type="dxa"/>
            <w:tcMar>
              <w:top w:w="60" w:type="dxa"/>
              <w:left w:w="80" w:type="dxa"/>
              <w:bottom w:w="60" w:type="dxa"/>
              <w:right w:w="80" w:type="dxa"/>
            </w:tcMar>
            <w:vAlign w:val="center"/>
          </w:tcPr>
          <w:p w14:paraId="4D703330"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64688FBA" w14:textId="77777777" w:rsidR="00224E90" w:rsidRDefault="00000000">
            <w:pPr>
              <w:spacing w:after="0" w:line="240" w:lineRule="auto"/>
            </w:pPr>
            <w:r>
              <w:rPr>
                <w:sz w:val="16"/>
              </w:rPr>
              <w:t>Stock, tools, equipment or important digital assets are counted, maintained or backed up as relevant.</w:t>
            </w:r>
          </w:p>
        </w:tc>
        <w:tc>
          <w:tcPr>
            <w:tcW w:w="663" w:type="dxa"/>
            <w:tcMar>
              <w:top w:w="60" w:type="dxa"/>
              <w:left w:w="80" w:type="dxa"/>
              <w:bottom w:w="60" w:type="dxa"/>
              <w:right w:w="80" w:type="dxa"/>
            </w:tcMar>
            <w:vAlign w:val="center"/>
          </w:tcPr>
          <w:p w14:paraId="1A5EC3DD"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08CC15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2E1E817"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F91B11D" w14:textId="77777777" w:rsidR="00224E90" w:rsidRDefault="00000000">
            <w:pPr>
              <w:spacing w:after="0" w:line="240" w:lineRule="auto"/>
              <w:jc w:val="center"/>
            </w:pPr>
            <w:r>
              <w:rPr>
                <w:rFonts w:ascii="DejaVu Sans" w:hAnsi="DejaVu Sans"/>
                <w:color w:val="5E6268"/>
                <w:sz w:val="19"/>
              </w:rPr>
              <w:t>☐</w:t>
            </w:r>
          </w:p>
        </w:tc>
      </w:tr>
      <w:tr w:rsidR="00224E90" w14:paraId="782752D4" w14:textId="77777777">
        <w:trPr>
          <w:cantSplit/>
        </w:trPr>
        <w:tc>
          <w:tcPr>
            <w:tcW w:w="432" w:type="dxa"/>
            <w:shd w:val="clear" w:color="auto" w:fill="FAFAFA"/>
            <w:tcMar>
              <w:top w:w="60" w:type="dxa"/>
              <w:left w:w="80" w:type="dxa"/>
              <w:bottom w:w="60" w:type="dxa"/>
              <w:right w:w="80" w:type="dxa"/>
            </w:tcMar>
            <w:vAlign w:val="center"/>
          </w:tcPr>
          <w:p w14:paraId="2B075BCD"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545988BC" w14:textId="77777777" w:rsidR="00224E90" w:rsidRDefault="00000000">
            <w:pPr>
              <w:spacing w:after="0" w:line="240" w:lineRule="auto"/>
            </w:pPr>
            <w:r>
              <w:rPr>
                <w:sz w:val="16"/>
              </w:rPr>
              <w:t>A quality check is completed before goods, services or documents are handed to the customer.</w:t>
            </w:r>
          </w:p>
        </w:tc>
        <w:tc>
          <w:tcPr>
            <w:tcW w:w="663" w:type="dxa"/>
            <w:shd w:val="clear" w:color="auto" w:fill="FAFAFA"/>
            <w:tcMar>
              <w:top w:w="60" w:type="dxa"/>
              <w:left w:w="80" w:type="dxa"/>
              <w:bottom w:w="60" w:type="dxa"/>
              <w:right w:w="80" w:type="dxa"/>
            </w:tcMar>
            <w:vAlign w:val="center"/>
          </w:tcPr>
          <w:p w14:paraId="09DF762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CC4988C"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D1D1FA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1543FFA" w14:textId="77777777" w:rsidR="00224E90" w:rsidRDefault="00000000">
            <w:pPr>
              <w:spacing w:after="0" w:line="240" w:lineRule="auto"/>
              <w:jc w:val="center"/>
            </w:pPr>
            <w:r>
              <w:rPr>
                <w:rFonts w:ascii="DejaVu Sans" w:hAnsi="DejaVu Sans"/>
                <w:color w:val="5E6268"/>
                <w:sz w:val="19"/>
              </w:rPr>
              <w:t>☐</w:t>
            </w:r>
          </w:p>
        </w:tc>
      </w:tr>
      <w:tr w:rsidR="00224E90" w14:paraId="3DDE1718" w14:textId="77777777">
        <w:trPr>
          <w:cantSplit/>
        </w:trPr>
        <w:tc>
          <w:tcPr>
            <w:tcW w:w="432" w:type="dxa"/>
            <w:tcMar>
              <w:top w:w="60" w:type="dxa"/>
              <w:left w:w="80" w:type="dxa"/>
              <w:bottom w:w="60" w:type="dxa"/>
              <w:right w:w="80" w:type="dxa"/>
            </w:tcMar>
            <w:vAlign w:val="center"/>
          </w:tcPr>
          <w:p w14:paraId="17A17645"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2842F43C" w14:textId="77777777" w:rsidR="00224E90" w:rsidRDefault="00000000">
            <w:pPr>
              <w:spacing w:after="0" w:line="240" w:lineRule="auto"/>
            </w:pPr>
            <w:r>
              <w:rPr>
                <w:sz w:val="16"/>
              </w:rPr>
              <w:t>Mistakes, incidents, returns or complaints are logged, resolved and reviewed for recurring causes.</w:t>
            </w:r>
          </w:p>
        </w:tc>
        <w:tc>
          <w:tcPr>
            <w:tcW w:w="663" w:type="dxa"/>
            <w:tcMar>
              <w:top w:w="60" w:type="dxa"/>
              <w:left w:w="80" w:type="dxa"/>
              <w:bottom w:w="60" w:type="dxa"/>
              <w:right w:w="80" w:type="dxa"/>
            </w:tcMar>
            <w:vAlign w:val="center"/>
          </w:tcPr>
          <w:p w14:paraId="2BA059FF"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1A947F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63A3DF3"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36752BE" w14:textId="77777777" w:rsidR="00224E90" w:rsidRDefault="00000000">
            <w:pPr>
              <w:spacing w:after="0" w:line="240" w:lineRule="auto"/>
              <w:jc w:val="center"/>
            </w:pPr>
            <w:r>
              <w:rPr>
                <w:rFonts w:ascii="DejaVu Sans" w:hAnsi="DejaVu Sans"/>
                <w:color w:val="5E6268"/>
                <w:sz w:val="19"/>
              </w:rPr>
              <w:t>☐</w:t>
            </w:r>
          </w:p>
        </w:tc>
      </w:tr>
      <w:tr w:rsidR="00224E90" w14:paraId="37D9BB75" w14:textId="77777777">
        <w:trPr>
          <w:cantSplit/>
        </w:trPr>
        <w:tc>
          <w:tcPr>
            <w:tcW w:w="432" w:type="dxa"/>
            <w:shd w:val="clear" w:color="auto" w:fill="FAFAFA"/>
            <w:tcMar>
              <w:top w:w="60" w:type="dxa"/>
              <w:left w:w="80" w:type="dxa"/>
              <w:bottom w:w="60" w:type="dxa"/>
              <w:right w:w="80" w:type="dxa"/>
            </w:tcMar>
            <w:vAlign w:val="center"/>
          </w:tcPr>
          <w:p w14:paraId="0C28C5EB"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133D85D1" w14:textId="77777777" w:rsidR="00224E90" w:rsidRDefault="00000000">
            <w:pPr>
              <w:spacing w:after="0" w:line="240" w:lineRule="auto"/>
            </w:pPr>
            <w:r>
              <w:rPr>
                <w:sz w:val="16"/>
              </w:rPr>
              <w:t>There is a practical backup plan for data loss, equipment failure, supplier disruption or owner absence.</w:t>
            </w:r>
          </w:p>
        </w:tc>
        <w:tc>
          <w:tcPr>
            <w:tcW w:w="663" w:type="dxa"/>
            <w:shd w:val="clear" w:color="auto" w:fill="FAFAFA"/>
            <w:tcMar>
              <w:top w:w="60" w:type="dxa"/>
              <w:left w:w="80" w:type="dxa"/>
              <w:bottom w:w="60" w:type="dxa"/>
              <w:right w:w="80" w:type="dxa"/>
            </w:tcMar>
            <w:vAlign w:val="center"/>
          </w:tcPr>
          <w:p w14:paraId="3A43544E"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40602B6"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5A2D9CF"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38A9DEF" w14:textId="77777777" w:rsidR="00224E90" w:rsidRDefault="00000000">
            <w:pPr>
              <w:spacing w:after="0" w:line="240" w:lineRule="auto"/>
              <w:jc w:val="center"/>
            </w:pPr>
            <w:r>
              <w:rPr>
                <w:rFonts w:ascii="DejaVu Sans" w:hAnsi="DejaVu Sans"/>
                <w:color w:val="5E6268"/>
                <w:sz w:val="19"/>
              </w:rPr>
              <w:t>☐</w:t>
            </w:r>
          </w:p>
        </w:tc>
      </w:tr>
      <w:tr w:rsidR="00224E90" w14:paraId="2A9BA05B" w14:textId="77777777">
        <w:trPr>
          <w:cantSplit/>
        </w:trPr>
        <w:tc>
          <w:tcPr>
            <w:tcW w:w="432" w:type="dxa"/>
            <w:shd w:val="clear" w:color="auto" w:fill="F3F4F6"/>
            <w:tcMar>
              <w:top w:w="60" w:type="dxa"/>
              <w:left w:w="80" w:type="dxa"/>
              <w:bottom w:w="60" w:type="dxa"/>
              <w:right w:w="80" w:type="dxa"/>
            </w:tcMar>
            <w:vAlign w:val="center"/>
          </w:tcPr>
          <w:p w14:paraId="36F944FB"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13D823FB"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65E92302"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3BF0E0DD"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22EF4FA9"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51CFC3E9" w14:textId="77777777" w:rsidR="00224E90" w:rsidRDefault="00000000">
            <w:pPr>
              <w:spacing w:after="0" w:line="240" w:lineRule="auto"/>
              <w:jc w:val="center"/>
            </w:pPr>
            <w:r>
              <w:rPr>
                <w:b/>
                <w:color w:val="5E6268"/>
                <w:sz w:val="14"/>
              </w:rPr>
              <w:t>N/A: ___</w:t>
            </w:r>
          </w:p>
        </w:tc>
      </w:tr>
    </w:tbl>
    <w:p w14:paraId="2F638D50" w14:textId="77777777" w:rsidR="00224E90" w:rsidRDefault="00224E90">
      <w:pPr>
        <w:spacing w:after="0"/>
      </w:pPr>
    </w:p>
    <w:p w14:paraId="19311021" w14:textId="77777777" w:rsidR="00224E90" w:rsidRDefault="00000000">
      <w:pPr>
        <w:keepNext/>
        <w:spacing w:before="20" w:after="20"/>
      </w:pPr>
      <w:r>
        <w:rPr>
          <w:b/>
          <w:sz w:val="22"/>
        </w:rPr>
        <w:t>6. Staff and contractor administration</w:t>
      </w:r>
    </w:p>
    <w:p w14:paraId="0A448235" w14:textId="77777777" w:rsidR="00224E90" w:rsidRDefault="00000000">
      <w:pPr>
        <w:keepNext/>
      </w:pPr>
      <w:r>
        <w:rPr>
          <w:i/>
          <w:color w:val="5E6268"/>
          <w:sz w:val="15"/>
        </w:rPr>
        <w:t>If other people work in the business, are responsibilities and records clear?</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2EF87542" w14:textId="77777777">
        <w:trPr>
          <w:cantSplit/>
          <w:tblHeader/>
        </w:trPr>
        <w:tc>
          <w:tcPr>
            <w:tcW w:w="432" w:type="dxa"/>
            <w:shd w:val="clear" w:color="auto" w:fill="F47C20"/>
            <w:tcMar>
              <w:top w:w="60" w:type="dxa"/>
              <w:left w:w="80" w:type="dxa"/>
              <w:bottom w:w="60" w:type="dxa"/>
              <w:right w:w="80" w:type="dxa"/>
            </w:tcMar>
            <w:vAlign w:val="center"/>
          </w:tcPr>
          <w:p w14:paraId="0143D1EC"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21D8F3B9"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1B0AC166"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06AA2616"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4883C26A"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01C64958" w14:textId="77777777" w:rsidR="00224E90" w:rsidRDefault="00000000">
            <w:pPr>
              <w:spacing w:after="0" w:line="240" w:lineRule="auto"/>
              <w:jc w:val="center"/>
            </w:pPr>
            <w:r>
              <w:rPr>
                <w:b/>
                <w:color w:val="FFFFFF"/>
                <w:sz w:val="13"/>
              </w:rPr>
              <w:t>N/A</w:t>
            </w:r>
          </w:p>
        </w:tc>
      </w:tr>
      <w:tr w:rsidR="00224E90" w14:paraId="4285B52F" w14:textId="77777777">
        <w:trPr>
          <w:cantSplit/>
        </w:trPr>
        <w:tc>
          <w:tcPr>
            <w:tcW w:w="432" w:type="dxa"/>
            <w:tcMar>
              <w:top w:w="60" w:type="dxa"/>
              <w:left w:w="80" w:type="dxa"/>
              <w:bottom w:w="60" w:type="dxa"/>
              <w:right w:w="80" w:type="dxa"/>
            </w:tcMar>
            <w:vAlign w:val="center"/>
          </w:tcPr>
          <w:p w14:paraId="0CB738FA"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6C118AB0" w14:textId="77777777" w:rsidR="00224E90" w:rsidRDefault="00000000">
            <w:pPr>
              <w:spacing w:after="0" w:line="240" w:lineRule="auto"/>
            </w:pPr>
            <w:r>
              <w:rPr>
                <w:sz w:val="16"/>
              </w:rPr>
              <w:t>Each working relationship is reviewed so the person is correctly treated and documented as an employee, contractor, temporary worker or service provider.</w:t>
            </w:r>
          </w:p>
        </w:tc>
        <w:tc>
          <w:tcPr>
            <w:tcW w:w="663" w:type="dxa"/>
            <w:tcMar>
              <w:top w:w="60" w:type="dxa"/>
              <w:left w:w="80" w:type="dxa"/>
              <w:bottom w:w="60" w:type="dxa"/>
              <w:right w:w="80" w:type="dxa"/>
            </w:tcMar>
            <w:vAlign w:val="center"/>
          </w:tcPr>
          <w:p w14:paraId="780260CB"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E484A7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65CFD9D"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87A2FBA" w14:textId="77777777" w:rsidR="00224E90" w:rsidRDefault="00000000">
            <w:pPr>
              <w:spacing w:after="0" w:line="240" w:lineRule="auto"/>
              <w:jc w:val="center"/>
            </w:pPr>
            <w:r>
              <w:rPr>
                <w:rFonts w:ascii="DejaVu Sans" w:hAnsi="DejaVu Sans"/>
                <w:color w:val="5E6268"/>
                <w:sz w:val="19"/>
              </w:rPr>
              <w:t>☐</w:t>
            </w:r>
          </w:p>
        </w:tc>
      </w:tr>
      <w:tr w:rsidR="00224E90" w14:paraId="3982F2DC" w14:textId="77777777">
        <w:trPr>
          <w:cantSplit/>
        </w:trPr>
        <w:tc>
          <w:tcPr>
            <w:tcW w:w="432" w:type="dxa"/>
            <w:shd w:val="clear" w:color="auto" w:fill="FAFAFA"/>
            <w:tcMar>
              <w:top w:w="60" w:type="dxa"/>
              <w:left w:w="80" w:type="dxa"/>
              <w:bottom w:w="60" w:type="dxa"/>
              <w:right w:w="80" w:type="dxa"/>
            </w:tcMar>
            <w:vAlign w:val="center"/>
          </w:tcPr>
          <w:p w14:paraId="1E8491E9"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5EDE5635" w14:textId="77777777" w:rsidR="00224E90" w:rsidRDefault="00000000">
            <w:pPr>
              <w:spacing w:after="0" w:line="240" w:lineRule="auto"/>
            </w:pPr>
            <w:r>
              <w:rPr>
                <w:sz w:val="16"/>
              </w:rPr>
              <w:t>Written agreements describe duties or deliverables, payment, confidentiality and termination arrangements.</w:t>
            </w:r>
          </w:p>
        </w:tc>
        <w:tc>
          <w:tcPr>
            <w:tcW w:w="663" w:type="dxa"/>
            <w:shd w:val="clear" w:color="auto" w:fill="FAFAFA"/>
            <w:tcMar>
              <w:top w:w="60" w:type="dxa"/>
              <w:left w:w="80" w:type="dxa"/>
              <w:bottom w:w="60" w:type="dxa"/>
              <w:right w:w="80" w:type="dxa"/>
            </w:tcMar>
            <w:vAlign w:val="center"/>
          </w:tcPr>
          <w:p w14:paraId="129E22CC"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7A9A30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1E0493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4659E9E" w14:textId="77777777" w:rsidR="00224E90" w:rsidRDefault="00000000">
            <w:pPr>
              <w:spacing w:after="0" w:line="240" w:lineRule="auto"/>
              <w:jc w:val="center"/>
            </w:pPr>
            <w:r>
              <w:rPr>
                <w:rFonts w:ascii="DejaVu Sans" w:hAnsi="DejaVu Sans"/>
                <w:color w:val="5E6268"/>
                <w:sz w:val="19"/>
              </w:rPr>
              <w:t>☐</w:t>
            </w:r>
          </w:p>
        </w:tc>
      </w:tr>
      <w:tr w:rsidR="00224E90" w14:paraId="59FB1FA4" w14:textId="77777777">
        <w:trPr>
          <w:cantSplit/>
        </w:trPr>
        <w:tc>
          <w:tcPr>
            <w:tcW w:w="432" w:type="dxa"/>
            <w:tcMar>
              <w:top w:w="60" w:type="dxa"/>
              <w:left w:w="80" w:type="dxa"/>
              <w:bottom w:w="60" w:type="dxa"/>
              <w:right w:w="80" w:type="dxa"/>
            </w:tcMar>
            <w:vAlign w:val="center"/>
          </w:tcPr>
          <w:p w14:paraId="6FABA521"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26EAE092" w14:textId="77777777" w:rsidR="00224E90" w:rsidRDefault="00000000">
            <w:pPr>
              <w:spacing w:after="0" w:line="240" w:lineRule="auto"/>
            </w:pPr>
            <w:r>
              <w:rPr>
                <w:sz w:val="16"/>
              </w:rPr>
              <w:t>Required employee records, hours, pay, leave and supporting documents are maintained where applicable.</w:t>
            </w:r>
          </w:p>
        </w:tc>
        <w:tc>
          <w:tcPr>
            <w:tcW w:w="663" w:type="dxa"/>
            <w:tcMar>
              <w:top w:w="60" w:type="dxa"/>
              <w:left w:w="80" w:type="dxa"/>
              <w:bottom w:w="60" w:type="dxa"/>
              <w:right w:w="80" w:type="dxa"/>
            </w:tcMar>
            <w:vAlign w:val="center"/>
          </w:tcPr>
          <w:p w14:paraId="1BB60500"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0EAA12D"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435FC7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6230ECA" w14:textId="77777777" w:rsidR="00224E90" w:rsidRDefault="00000000">
            <w:pPr>
              <w:spacing w:after="0" w:line="240" w:lineRule="auto"/>
              <w:jc w:val="center"/>
            </w:pPr>
            <w:r>
              <w:rPr>
                <w:rFonts w:ascii="DejaVu Sans" w:hAnsi="DejaVu Sans"/>
                <w:color w:val="5E6268"/>
                <w:sz w:val="19"/>
              </w:rPr>
              <w:t>☐</w:t>
            </w:r>
          </w:p>
        </w:tc>
      </w:tr>
      <w:tr w:rsidR="00224E90" w14:paraId="0CD5983B" w14:textId="77777777">
        <w:trPr>
          <w:cantSplit/>
        </w:trPr>
        <w:tc>
          <w:tcPr>
            <w:tcW w:w="432" w:type="dxa"/>
            <w:shd w:val="clear" w:color="auto" w:fill="FAFAFA"/>
            <w:tcMar>
              <w:top w:w="60" w:type="dxa"/>
              <w:left w:w="80" w:type="dxa"/>
              <w:bottom w:w="60" w:type="dxa"/>
              <w:right w:w="80" w:type="dxa"/>
            </w:tcMar>
            <w:vAlign w:val="center"/>
          </w:tcPr>
          <w:p w14:paraId="11F9C2A1"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35AC4B1E" w14:textId="77777777" w:rsidR="00224E90" w:rsidRDefault="00000000">
            <w:pPr>
              <w:spacing w:after="0" w:line="240" w:lineRule="auto"/>
            </w:pPr>
            <w:r>
              <w:rPr>
                <w:sz w:val="16"/>
              </w:rPr>
              <w:t>UIF, PAYE, COIDA, minimum-wage and other employment obligations are checked where employees are used.</w:t>
            </w:r>
          </w:p>
        </w:tc>
        <w:tc>
          <w:tcPr>
            <w:tcW w:w="663" w:type="dxa"/>
            <w:shd w:val="clear" w:color="auto" w:fill="FAFAFA"/>
            <w:tcMar>
              <w:top w:w="60" w:type="dxa"/>
              <w:left w:w="80" w:type="dxa"/>
              <w:bottom w:w="60" w:type="dxa"/>
              <w:right w:w="80" w:type="dxa"/>
            </w:tcMar>
            <w:vAlign w:val="center"/>
          </w:tcPr>
          <w:p w14:paraId="2DCA935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F8266F6"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8B4D1B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BDE5E54" w14:textId="77777777" w:rsidR="00224E90" w:rsidRDefault="00000000">
            <w:pPr>
              <w:spacing w:after="0" w:line="240" w:lineRule="auto"/>
              <w:jc w:val="center"/>
            </w:pPr>
            <w:r>
              <w:rPr>
                <w:rFonts w:ascii="DejaVu Sans" w:hAnsi="DejaVu Sans"/>
                <w:color w:val="5E6268"/>
                <w:sz w:val="19"/>
              </w:rPr>
              <w:t>☐</w:t>
            </w:r>
          </w:p>
        </w:tc>
      </w:tr>
      <w:tr w:rsidR="00224E90" w14:paraId="4FB1FD78" w14:textId="77777777">
        <w:trPr>
          <w:cantSplit/>
        </w:trPr>
        <w:tc>
          <w:tcPr>
            <w:tcW w:w="432" w:type="dxa"/>
            <w:tcMar>
              <w:top w:w="60" w:type="dxa"/>
              <w:left w:w="80" w:type="dxa"/>
              <w:bottom w:w="60" w:type="dxa"/>
              <w:right w:w="80" w:type="dxa"/>
            </w:tcMar>
            <w:vAlign w:val="center"/>
          </w:tcPr>
          <w:p w14:paraId="793DCF7E"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534E2097" w14:textId="77777777" w:rsidR="00224E90" w:rsidRDefault="00000000">
            <w:pPr>
              <w:spacing w:after="0" w:line="240" w:lineRule="auto"/>
            </w:pPr>
            <w:r>
              <w:rPr>
                <w:sz w:val="16"/>
              </w:rPr>
              <w:t>New workers receive role, safety, conduct, customer-service and information-handling guidance.</w:t>
            </w:r>
          </w:p>
        </w:tc>
        <w:tc>
          <w:tcPr>
            <w:tcW w:w="663" w:type="dxa"/>
            <w:tcMar>
              <w:top w:w="60" w:type="dxa"/>
              <w:left w:w="80" w:type="dxa"/>
              <w:bottom w:w="60" w:type="dxa"/>
              <w:right w:w="80" w:type="dxa"/>
            </w:tcMar>
            <w:vAlign w:val="center"/>
          </w:tcPr>
          <w:p w14:paraId="77451898"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0CD73F5"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4E657D8"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3C4CB25" w14:textId="77777777" w:rsidR="00224E90" w:rsidRDefault="00000000">
            <w:pPr>
              <w:spacing w:after="0" w:line="240" w:lineRule="auto"/>
              <w:jc w:val="center"/>
            </w:pPr>
            <w:r>
              <w:rPr>
                <w:rFonts w:ascii="DejaVu Sans" w:hAnsi="DejaVu Sans"/>
                <w:color w:val="5E6268"/>
                <w:sz w:val="19"/>
              </w:rPr>
              <w:t>☐</w:t>
            </w:r>
          </w:p>
        </w:tc>
      </w:tr>
      <w:tr w:rsidR="00224E90" w14:paraId="2DA85084" w14:textId="77777777">
        <w:trPr>
          <w:cantSplit/>
        </w:trPr>
        <w:tc>
          <w:tcPr>
            <w:tcW w:w="432" w:type="dxa"/>
            <w:shd w:val="clear" w:color="auto" w:fill="FAFAFA"/>
            <w:tcMar>
              <w:top w:w="60" w:type="dxa"/>
              <w:left w:w="80" w:type="dxa"/>
              <w:bottom w:w="60" w:type="dxa"/>
              <w:right w:w="80" w:type="dxa"/>
            </w:tcMar>
            <w:vAlign w:val="center"/>
          </w:tcPr>
          <w:p w14:paraId="7A55B2D1"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44B9EE0B" w14:textId="77777777" w:rsidR="00224E90" w:rsidRDefault="00000000">
            <w:pPr>
              <w:spacing w:after="0" w:line="240" w:lineRule="auto"/>
            </w:pPr>
            <w:r>
              <w:rPr>
                <w:sz w:val="16"/>
              </w:rPr>
              <w:t>Contractor invoices, work approvals, deliverables and access to business information are controlled.</w:t>
            </w:r>
          </w:p>
        </w:tc>
        <w:tc>
          <w:tcPr>
            <w:tcW w:w="663" w:type="dxa"/>
            <w:shd w:val="clear" w:color="auto" w:fill="FAFAFA"/>
            <w:tcMar>
              <w:top w:w="60" w:type="dxa"/>
              <w:left w:w="80" w:type="dxa"/>
              <w:bottom w:w="60" w:type="dxa"/>
              <w:right w:w="80" w:type="dxa"/>
            </w:tcMar>
            <w:vAlign w:val="center"/>
          </w:tcPr>
          <w:p w14:paraId="2BEDE80D"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0EBFC35"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8377404"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26A9378" w14:textId="77777777" w:rsidR="00224E90" w:rsidRDefault="00000000">
            <w:pPr>
              <w:spacing w:after="0" w:line="240" w:lineRule="auto"/>
              <w:jc w:val="center"/>
            </w:pPr>
            <w:r>
              <w:rPr>
                <w:rFonts w:ascii="DejaVu Sans" w:hAnsi="DejaVu Sans"/>
                <w:color w:val="5E6268"/>
                <w:sz w:val="19"/>
              </w:rPr>
              <w:t>☐</w:t>
            </w:r>
          </w:p>
        </w:tc>
      </w:tr>
      <w:tr w:rsidR="00224E90" w14:paraId="164C6AE8" w14:textId="77777777">
        <w:trPr>
          <w:cantSplit/>
        </w:trPr>
        <w:tc>
          <w:tcPr>
            <w:tcW w:w="432" w:type="dxa"/>
            <w:shd w:val="clear" w:color="auto" w:fill="F3F4F6"/>
            <w:tcMar>
              <w:top w:w="60" w:type="dxa"/>
              <w:left w:w="80" w:type="dxa"/>
              <w:bottom w:w="60" w:type="dxa"/>
              <w:right w:w="80" w:type="dxa"/>
            </w:tcMar>
            <w:vAlign w:val="center"/>
          </w:tcPr>
          <w:p w14:paraId="2D259D57"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1711CDBA"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210E181D"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34BFC536"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3BFD76B1"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05BF487C" w14:textId="77777777" w:rsidR="00224E90" w:rsidRDefault="00000000">
            <w:pPr>
              <w:spacing w:after="0" w:line="240" w:lineRule="auto"/>
              <w:jc w:val="center"/>
            </w:pPr>
            <w:r>
              <w:rPr>
                <w:b/>
                <w:color w:val="5E6268"/>
                <w:sz w:val="14"/>
              </w:rPr>
              <w:t>N/A: ___</w:t>
            </w:r>
          </w:p>
        </w:tc>
      </w:tr>
    </w:tbl>
    <w:p w14:paraId="0CAE000E" w14:textId="77777777" w:rsidR="00224E90" w:rsidRDefault="00224E90">
      <w:pPr>
        <w:spacing w:after="0"/>
      </w:pPr>
    </w:p>
    <w:p w14:paraId="0A44CE4A" w14:textId="77777777" w:rsidR="00224E90" w:rsidRDefault="00000000">
      <w:r>
        <w:br w:type="page"/>
      </w:r>
    </w:p>
    <w:p w14:paraId="0CAA9F03" w14:textId="77777777" w:rsidR="00224E90" w:rsidRDefault="00000000">
      <w:pPr>
        <w:keepNext/>
        <w:spacing w:before="20" w:after="20"/>
      </w:pPr>
      <w:r>
        <w:rPr>
          <w:b/>
          <w:sz w:val="22"/>
        </w:rPr>
        <w:lastRenderedPageBreak/>
        <w:t>7. POPIA, records and information security</w:t>
      </w:r>
    </w:p>
    <w:p w14:paraId="08A2FD6D" w14:textId="77777777" w:rsidR="00224E90" w:rsidRDefault="00000000">
      <w:pPr>
        <w:keepNext/>
      </w:pPr>
      <w:r>
        <w:rPr>
          <w:i/>
          <w:color w:val="5E6268"/>
          <w:sz w:val="15"/>
        </w:rPr>
        <w:t>Is personal and business information handled deliberately rather than casually?</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1984ABD5" w14:textId="77777777">
        <w:trPr>
          <w:cantSplit/>
          <w:tblHeader/>
        </w:trPr>
        <w:tc>
          <w:tcPr>
            <w:tcW w:w="432" w:type="dxa"/>
            <w:shd w:val="clear" w:color="auto" w:fill="F47C20"/>
            <w:tcMar>
              <w:top w:w="60" w:type="dxa"/>
              <w:left w:w="80" w:type="dxa"/>
              <w:bottom w:w="60" w:type="dxa"/>
              <w:right w:w="80" w:type="dxa"/>
            </w:tcMar>
            <w:vAlign w:val="center"/>
          </w:tcPr>
          <w:p w14:paraId="6FE0EF13"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234099C0"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00571952"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2873059B"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5FAAC23B"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34EA3F21" w14:textId="77777777" w:rsidR="00224E90" w:rsidRDefault="00000000">
            <w:pPr>
              <w:spacing w:after="0" w:line="240" w:lineRule="auto"/>
              <w:jc w:val="center"/>
            </w:pPr>
            <w:r>
              <w:rPr>
                <w:b/>
                <w:color w:val="FFFFFF"/>
                <w:sz w:val="13"/>
              </w:rPr>
              <w:t>N/A</w:t>
            </w:r>
          </w:p>
        </w:tc>
      </w:tr>
      <w:tr w:rsidR="00224E90" w14:paraId="0AC8440B" w14:textId="77777777">
        <w:trPr>
          <w:cantSplit/>
        </w:trPr>
        <w:tc>
          <w:tcPr>
            <w:tcW w:w="432" w:type="dxa"/>
            <w:tcMar>
              <w:top w:w="60" w:type="dxa"/>
              <w:left w:w="80" w:type="dxa"/>
              <w:bottom w:w="60" w:type="dxa"/>
              <w:right w:w="80" w:type="dxa"/>
            </w:tcMar>
            <w:vAlign w:val="center"/>
          </w:tcPr>
          <w:p w14:paraId="11C0D1DD"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2D3FC9B4" w14:textId="77777777" w:rsidR="00224E90" w:rsidRDefault="00000000">
            <w:pPr>
              <w:spacing w:after="0" w:line="240" w:lineRule="auto"/>
            </w:pPr>
            <w:r>
              <w:rPr>
                <w:sz w:val="16"/>
              </w:rPr>
              <w:t>The business knows what personal information it collects, why it needs it and where it is stored.</w:t>
            </w:r>
          </w:p>
        </w:tc>
        <w:tc>
          <w:tcPr>
            <w:tcW w:w="663" w:type="dxa"/>
            <w:tcMar>
              <w:top w:w="60" w:type="dxa"/>
              <w:left w:w="80" w:type="dxa"/>
              <w:bottom w:w="60" w:type="dxa"/>
              <w:right w:w="80" w:type="dxa"/>
            </w:tcMar>
            <w:vAlign w:val="center"/>
          </w:tcPr>
          <w:p w14:paraId="0329BDA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35CAF03"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45B30B04"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0BA6BDA" w14:textId="77777777" w:rsidR="00224E90" w:rsidRDefault="00000000">
            <w:pPr>
              <w:spacing w:after="0" w:line="240" w:lineRule="auto"/>
              <w:jc w:val="center"/>
            </w:pPr>
            <w:r>
              <w:rPr>
                <w:rFonts w:ascii="DejaVu Sans" w:hAnsi="DejaVu Sans"/>
                <w:color w:val="5E6268"/>
                <w:sz w:val="19"/>
              </w:rPr>
              <w:t>☐</w:t>
            </w:r>
          </w:p>
        </w:tc>
      </w:tr>
      <w:tr w:rsidR="00224E90" w14:paraId="29E3B732" w14:textId="77777777">
        <w:trPr>
          <w:cantSplit/>
        </w:trPr>
        <w:tc>
          <w:tcPr>
            <w:tcW w:w="432" w:type="dxa"/>
            <w:shd w:val="clear" w:color="auto" w:fill="FAFAFA"/>
            <w:tcMar>
              <w:top w:w="60" w:type="dxa"/>
              <w:left w:w="80" w:type="dxa"/>
              <w:bottom w:w="60" w:type="dxa"/>
              <w:right w:w="80" w:type="dxa"/>
            </w:tcMar>
            <w:vAlign w:val="center"/>
          </w:tcPr>
          <w:p w14:paraId="3FE7162A"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1F4A2922" w14:textId="77777777" w:rsidR="00224E90" w:rsidRDefault="00000000">
            <w:pPr>
              <w:spacing w:after="0" w:line="240" w:lineRule="auto"/>
            </w:pPr>
            <w:r>
              <w:rPr>
                <w:sz w:val="16"/>
              </w:rPr>
              <w:t>Customers, workers and other people receive an appropriate privacy notice where required.</w:t>
            </w:r>
          </w:p>
        </w:tc>
        <w:tc>
          <w:tcPr>
            <w:tcW w:w="663" w:type="dxa"/>
            <w:shd w:val="clear" w:color="auto" w:fill="FAFAFA"/>
            <w:tcMar>
              <w:top w:w="60" w:type="dxa"/>
              <w:left w:w="80" w:type="dxa"/>
              <w:bottom w:w="60" w:type="dxa"/>
              <w:right w:w="80" w:type="dxa"/>
            </w:tcMar>
            <w:vAlign w:val="center"/>
          </w:tcPr>
          <w:p w14:paraId="7B18AD4D"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CBD6CC3"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A02768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B8A7629" w14:textId="77777777" w:rsidR="00224E90" w:rsidRDefault="00000000">
            <w:pPr>
              <w:spacing w:after="0" w:line="240" w:lineRule="auto"/>
              <w:jc w:val="center"/>
            </w:pPr>
            <w:r>
              <w:rPr>
                <w:rFonts w:ascii="DejaVu Sans" w:hAnsi="DejaVu Sans"/>
                <w:color w:val="5E6268"/>
                <w:sz w:val="19"/>
              </w:rPr>
              <w:t>☐</w:t>
            </w:r>
          </w:p>
        </w:tc>
      </w:tr>
      <w:tr w:rsidR="00224E90" w14:paraId="63E14D5C" w14:textId="77777777">
        <w:trPr>
          <w:cantSplit/>
        </w:trPr>
        <w:tc>
          <w:tcPr>
            <w:tcW w:w="432" w:type="dxa"/>
            <w:tcMar>
              <w:top w:w="60" w:type="dxa"/>
              <w:left w:w="80" w:type="dxa"/>
              <w:bottom w:w="60" w:type="dxa"/>
              <w:right w:w="80" w:type="dxa"/>
            </w:tcMar>
            <w:vAlign w:val="center"/>
          </w:tcPr>
          <w:p w14:paraId="1FF7CAC3"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002A6D44" w14:textId="77777777" w:rsidR="00224E90" w:rsidRDefault="00000000">
            <w:pPr>
              <w:spacing w:after="0" w:line="240" w:lineRule="auto"/>
            </w:pPr>
            <w:r>
              <w:rPr>
                <w:sz w:val="16"/>
              </w:rPr>
              <w:t>Before electronic direct marketing, the business records consent or a permitted existing-customer basis and keeps objections and opt-outs.</w:t>
            </w:r>
          </w:p>
        </w:tc>
        <w:tc>
          <w:tcPr>
            <w:tcW w:w="663" w:type="dxa"/>
            <w:tcMar>
              <w:top w:w="60" w:type="dxa"/>
              <w:left w:w="80" w:type="dxa"/>
              <w:bottom w:w="60" w:type="dxa"/>
              <w:right w:w="80" w:type="dxa"/>
            </w:tcMar>
            <w:vAlign w:val="center"/>
          </w:tcPr>
          <w:p w14:paraId="76AE75AF"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DE5AC5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F107D50"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6A43065" w14:textId="77777777" w:rsidR="00224E90" w:rsidRDefault="00000000">
            <w:pPr>
              <w:spacing w:after="0" w:line="240" w:lineRule="auto"/>
              <w:jc w:val="center"/>
            </w:pPr>
            <w:r>
              <w:rPr>
                <w:rFonts w:ascii="DejaVu Sans" w:hAnsi="DejaVu Sans"/>
                <w:color w:val="5E6268"/>
                <w:sz w:val="19"/>
              </w:rPr>
              <w:t>☐</w:t>
            </w:r>
          </w:p>
        </w:tc>
      </w:tr>
      <w:tr w:rsidR="00224E90" w14:paraId="2E730C8D" w14:textId="77777777">
        <w:trPr>
          <w:cantSplit/>
        </w:trPr>
        <w:tc>
          <w:tcPr>
            <w:tcW w:w="432" w:type="dxa"/>
            <w:shd w:val="clear" w:color="auto" w:fill="FAFAFA"/>
            <w:tcMar>
              <w:top w:w="60" w:type="dxa"/>
              <w:left w:w="80" w:type="dxa"/>
              <w:bottom w:w="60" w:type="dxa"/>
              <w:right w:w="80" w:type="dxa"/>
            </w:tcMar>
            <w:vAlign w:val="center"/>
          </w:tcPr>
          <w:p w14:paraId="5561A4E0"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1DFF1924" w14:textId="77777777" w:rsidR="00224E90" w:rsidRDefault="00000000">
            <w:pPr>
              <w:spacing w:after="0" w:line="240" w:lineRule="auto"/>
            </w:pPr>
            <w:r>
              <w:rPr>
                <w:sz w:val="16"/>
              </w:rPr>
              <w:t>Access to devices, email, cloud storage and sensitive files is limited and protected by strong security.</w:t>
            </w:r>
          </w:p>
        </w:tc>
        <w:tc>
          <w:tcPr>
            <w:tcW w:w="663" w:type="dxa"/>
            <w:shd w:val="clear" w:color="auto" w:fill="FAFAFA"/>
            <w:tcMar>
              <w:top w:w="60" w:type="dxa"/>
              <w:left w:w="80" w:type="dxa"/>
              <w:bottom w:w="60" w:type="dxa"/>
              <w:right w:w="80" w:type="dxa"/>
            </w:tcMar>
            <w:vAlign w:val="center"/>
          </w:tcPr>
          <w:p w14:paraId="5E7445E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DAAA83A"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070495D6"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55F4E146" w14:textId="77777777" w:rsidR="00224E90" w:rsidRDefault="00000000">
            <w:pPr>
              <w:spacing w:after="0" w:line="240" w:lineRule="auto"/>
              <w:jc w:val="center"/>
            </w:pPr>
            <w:r>
              <w:rPr>
                <w:rFonts w:ascii="DejaVu Sans" w:hAnsi="DejaVu Sans"/>
                <w:color w:val="5E6268"/>
                <w:sz w:val="19"/>
              </w:rPr>
              <w:t>☐</w:t>
            </w:r>
          </w:p>
        </w:tc>
      </w:tr>
      <w:tr w:rsidR="00224E90" w14:paraId="28D38EFD" w14:textId="77777777">
        <w:trPr>
          <w:cantSplit/>
        </w:trPr>
        <w:tc>
          <w:tcPr>
            <w:tcW w:w="432" w:type="dxa"/>
            <w:tcMar>
              <w:top w:w="60" w:type="dxa"/>
              <w:left w:w="80" w:type="dxa"/>
              <w:bottom w:w="60" w:type="dxa"/>
              <w:right w:w="80" w:type="dxa"/>
            </w:tcMar>
            <w:vAlign w:val="center"/>
          </w:tcPr>
          <w:p w14:paraId="0EB55A10"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5E4CCD4F" w14:textId="77777777" w:rsidR="00224E90" w:rsidRDefault="00000000">
            <w:pPr>
              <w:spacing w:after="0" w:line="240" w:lineRule="auto"/>
            </w:pPr>
            <w:r>
              <w:rPr>
                <w:sz w:val="16"/>
              </w:rPr>
              <w:t>Important records are backed up and can be restored without relying on one device or one person.</w:t>
            </w:r>
          </w:p>
        </w:tc>
        <w:tc>
          <w:tcPr>
            <w:tcW w:w="663" w:type="dxa"/>
            <w:tcMar>
              <w:top w:w="60" w:type="dxa"/>
              <w:left w:w="80" w:type="dxa"/>
              <w:bottom w:w="60" w:type="dxa"/>
              <w:right w:w="80" w:type="dxa"/>
            </w:tcMar>
            <w:vAlign w:val="center"/>
          </w:tcPr>
          <w:p w14:paraId="436D4410"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1D8F70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B897986"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3407C313" w14:textId="77777777" w:rsidR="00224E90" w:rsidRDefault="00000000">
            <w:pPr>
              <w:spacing w:after="0" w:line="240" w:lineRule="auto"/>
              <w:jc w:val="center"/>
            </w:pPr>
            <w:r>
              <w:rPr>
                <w:rFonts w:ascii="DejaVu Sans" w:hAnsi="DejaVu Sans"/>
                <w:color w:val="5E6268"/>
                <w:sz w:val="19"/>
              </w:rPr>
              <w:t>☐</w:t>
            </w:r>
          </w:p>
        </w:tc>
      </w:tr>
      <w:tr w:rsidR="00224E90" w14:paraId="4E15649C" w14:textId="77777777">
        <w:trPr>
          <w:cantSplit/>
        </w:trPr>
        <w:tc>
          <w:tcPr>
            <w:tcW w:w="432" w:type="dxa"/>
            <w:shd w:val="clear" w:color="auto" w:fill="FAFAFA"/>
            <w:tcMar>
              <w:top w:w="60" w:type="dxa"/>
              <w:left w:w="80" w:type="dxa"/>
              <w:bottom w:w="60" w:type="dxa"/>
              <w:right w:w="80" w:type="dxa"/>
            </w:tcMar>
            <w:vAlign w:val="center"/>
          </w:tcPr>
          <w:p w14:paraId="572146A4"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329FED67" w14:textId="77777777" w:rsidR="00224E90" w:rsidRDefault="00000000">
            <w:pPr>
              <w:spacing w:after="0" w:line="240" w:lineRule="auto"/>
            </w:pPr>
            <w:r>
              <w:rPr>
                <w:sz w:val="16"/>
              </w:rPr>
              <w:t>Retention, secure disposal and response to an information breach are addressed in a basic written process.</w:t>
            </w:r>
          </w:p>
        </w:tc>
        <w:tc>
          <w:tcPr>
            <w:tcW w:w="663" w:type="dxa"/>
            <w:shd w:val="clear" w:color="auto" w:fill="FAFAFA"/>
            <w:tcMar>
              <w:top w:w="60" w:type="dxa"/>
              <w:left w:w="80" w:type="dxa"/>
              <w:bottom w:w="60" w:type="dxa"/>
              <w:right w:w="80" w:type="dxa"/>
            </w:tcMar>
            <w:vAlign w:val="center"/>
          </w:tcPr>
          <w:p w14:paraId="3C634A8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482E18A5"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B744D5B"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27C8669D" w14:textId="77777777" w:rsidR="00224E90" w:rsidRDefault="00000000">
            <w:pPr>
              <w:spacing w:after="0" w:line="240" w:lineRule="auto"/>
              <w:jc w:val="center"/>
            </w:pPr>
            <w:r>
              <w:rPr>
                <w:rFonts w:ascii="DejaVu Sans" w:hAnsi="DejaVu Sans"/>
                <w:color w:val="5E6268"/>
                <w:sz w:val="19"/>
              </w:rPr>
              <w:t>☐</w:t>
            </w:r>
          </w:p>
        </w:tc>
      </w:tr>
      <w:tr w:rsidR="00224E90" w14:paraId="0385DB52" w14:textId="77777777">
        <w:trPr>
          <w:cantSplit/>
        </w:trPr>
        <w:tc>
          <w:tcPr>
            <w:tcW w:w="432" w:type="dxa"/>
            <w:shd w:val="clear" w:color="auto" w:fill="F3F4F6"/>
            <w:tcMar>
              <w:top w:w="60" w:type="dxa"/>
              <w:left w:w="80" w:type="dxa"/>
              <w:bottom w:w="60" w:type="dxa"/>
              <w:right w:w="80" w:type="dxa"/>
            </w:tcMar>
            <w:vAlign w:val="center"/>
          </w:tcPr>
          <w:p w14:paraId="25C18AC4"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0CF54FBB"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3A007A32"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3F5CB205"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62264C32"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724606F5" w14:textId="77777777" w:rsidR="00224E90" w:rsidRDefault="00000000">
            <w:pPr>
              <w:spacing w:after="0" w:line="240" w:lineRule="auto"/>
              <w:jc w:val="center"/>
            </w:pPr>
            <w:r>
              <w:rPr>
                <w:b/>
                <w:color w:val="5E6268"/>
                <w:sz w:val="14"/>
              </w:rPr>
              <w:t>N/A: ___</w:t>
            </w:r>
          </w:p>
        </w:tc>
      </w:tr>
    </w:tbl>
    <w:p w14:paraId="413B8512" w14:textId="77777777" w:rsidR="00224E90" w:rsidRDefault="00224E90">
      <w:pPr>
        <w:spacing w:after="0"/>
      </w:pPr>
    </w:p>
    <w:p w14:paraId="236CEACB" w14:textId="77777777" w:rsidR="00224E90" w:rsidRDefault="00000000">
      <w:pPr>
        <w:keepNext/>
        <w:spacing w:before="20" w:after="20"/>
      </w:pPr>
      <w:r>
        <w:rPr>
          <w:b/>
          <w:sz w:val="22"/>
        </w:rPr>
        <w:t>8. Weekly and monthly administration discipline</w:t>
      </w:r>
    </w:p>
    <w:p w14:paraId="24782CC3" w14:textId="77777777" w:rsidR="00224E90" w:rsidRDefault="00000000">
      <w:pPr>
        <w:keepNext/>
      </w:pPr>
      <w:r>
        <w:rPr>
          <w:i/>
          <w:color w:val="5E6268"/>
          <w:sz w:val="15"/>
        </w:rPr>
        <w:t>Do routines keep the records useful after the initial setup?</w:t>
      </w:r>
    </w:p>
    <w:tbl>
      <w:tblPr>
        <w:tblStyle w:val="TableGrid"/>
        <w:tblW w:w="10098" w:type="dxa"/>
        <w:tblInd w:w="80" w:type="dxa"/>
        <w:tblLayout w:type="fixed"/>
        <w:tblLook w:val="04A0" w:firstRow="1" w:lastRow="0" w:firstColumn="1" w:lastColumn="0" w:noHBand="0" w:noVBand="1"/>
      </w:tblPr>
      <w:tblGrid>
        <w:gridCol w:w="432"/>
        <w:gridCol w:w="7014"/>
        <w:gridCol w:w="663"/>
        <w:gridCol w:w="663"/>
        <w:gridCol w:w="663"/>
        <w:gridCol w:w="663"/>
      </w:tblGrid>
      <w:tr w:rsidR="00224E90" w14:paraId="3D3FEE21" w14:textId="77777777">
        <w:trPr>
          <w:cantSplit/>
          <w:tblHeader/>
        </w:trPr>
        <w:tc>
          <w:tcPr>
            <w:tcW w:w="432" w:type="dxa"/>
            <w:shd w:val="clear" w:color="auto" w:fill="F47C20"/>
            <w:tcMar>
              <w:top w:w="60" w:type="dxa"/>
              <w:left w:w="80" w:type="dxa"/>
              <w:bottom w:w="60" w:type="dxa"/>
              <w:right w:w="80" w:type="dxa"/>
            </w:tcMar>
            <w:vAlign w:val="center"/>
          </w:tcPr>
          <w:p w14:paraId="315A0577" w14:textId="77777777" w:rsidR="00224E90" w:rsidRDefault="00000000">
            <w:pPr>
              <w:spacing w:after="0" w:line="240" w:lineRule="auto"/>
              <w:jc w:val="center"/>
            </w:pPr>
            <w:r>
              <w:rPr>
                <w:b/>
                <w:color w:val="FFFFFF"/>
                <w:sz w:val="14"/>
              </w:rPr>
              <w:t>#</w:t>
            </w:r>
          </w:p>
        </w:tc>
        <w:tc>
          <w:tcPr>
            <w:tcW w:w="7014" w:type="dxa"/>
            <w:shd w:val="clear" w:color="auto" w:fill="F47C20"/>
            <w:tcMar>
              <w:top w:w="60" w:type="dxa"/>
              <w:left w:w="80" w:type="dxa"/>
              <w:bottom w:w="60" w:type="dxa"/>
              <w:right w:w="80" w:type="dxa"/>
            </w:tcMar>
            <w:vAlign w:val="center"/>
          </w:tcPr>
          <w:p w14:paraId="65906ACA" w14:textId="77777777" w:rsidR="00224E90" w:rsidRDefault="00000000">
            <w:pPr>
              <w:spacing w:after="0" w:line="240" w:lineRule="auto"/>
              <w:jc w:val="center"/>
            </w:pPr>
            <w:r>
              <w:rPr>
                <w:b/>
                <w:color w:val="FFFFFF"/>
                <w:sz w:val="14"/>
              </w:rPr>
              <w:t>Readiness statement</w:t>
            </w:r>
          </w:p>
        </w:tc>
        <w:tc>
          <w:tcPr>
            <w:tcW w:w="663" w:type="dxa"/>
            <w:shd w:val="clear" w:color="auto" w:fill="1D1D1F"/>
            <w:tcMar>
              <w:top w:w="60" w:type="dxa"/>
              <w:left w:w="80" w:type="dxa"/>
              <w:bottom w:w="60" w:type="dxa"/>
              <w:right w:w="80" w:type="dxa"/>
            </w:tcMar>
            <w:vAlign w:val="center"/>
          </w:tcPr>
          <w:p w14:paraId="705DA8F0" w14:textId="77777777" w:rsidR="00224E90" w:rsidRDefault="00000000">
            <w:pPr>
              <w:spacing w:after="0" w:line="240" w:lineRule="auto"/>
              <w:jc w:val="center"/>
            </w:pPr>
            <w:r>
              <w:rPr>
                <w:b/>
                <w:color w:val="FFFFFF"/>
                <w:sz w:val="13"/>
              </w:rPr>
              <w:t>Yes</w:t>
            </w:r>
          </w:p>
        </w:tc>
        <w:tc>
          <w:tcPr>
            <w:tcW w:w="663" w:type="dxa"/>
            <w:shd w:val="clear" w:color="auto" w:fill="1D1D1F"/>
            <w:tcMar>
              <w:top w:w="60" w:type="dxa"/>
              <w:left w:w="80" w:type="dxa"/>
              <w:bottom w:w="60" w:type="dxa"/>
              <w:right w:w="80" w:type="dxa"/>
            </w:tcMar>
            <w:vAlign w:val="center"/>
          </w:tcPr>
          <w:p w14:paraId="5426EC0F" w14:textId="77777777" w:rsidR="00224E90" w:rsidRDefault="00000000">
            <w:pPr>
              <w:spacing w:after="0" w:line="240" w:lineRule="auto"/>
              <w:jc w:val="center"/>
            </w:pPr>
            <w:r>
              <w:rPr>
                <w:b/>
                <w:color w:val="FFFFFF"/>
                <w:sz w:val="13"/>
              </w:rPr>
              <w:t>Partly</w:t>
            </w:r>
          </w:p>
        </w:tc>
        <w:tc>
          <w:tcPr>
            <w:tcW w:w="663" w:type="dxa"/>
            <w:shd w:val="clear" w:color="auto" w:fill="1D1D1F"/>
            <w:tcMar>
              <w:top w:w="60" w:type="dxa"/>
              <w:left w:w="80" w:type="dxa"/>
              <w:bottom w:w="60" w:type="dxa"/>
              <w:right w:w="80" w:type="dxa"/>
            </w:tcMar>
            <w:vAlign w:val="center"/>
          </w:tcPr>
          <w:p w14:paraId="743AD270" w14:textId="77777777" w:rsidR="00224E90" w:rsidRDefault="00000000">
            <w:pPr>
              <w:spacing w:after="0" w:line="240" w:lineRule="auto"/>
              <w:jc w:val="center"/>
            </w:pPr>
            <w:r>
              <w:rPr>
                <w:b/>
                <w:color w:val="FFFFFF"/>
                <w:sz w:val="13"/>
              </w:rPr>
              <w:t>No</w:t>
            </w:r>
          </w:p>
        </w:tc>
        <w:tc>
          <w:tcPr>
            <w:tcW w:w="663" w:type="dxa"/>
            <w:shd w:val="clear" w:color="auto" w:fill="1D1D1F"/>
            <w:tcMar>
              <w:top w:w="60" w:type="dxa"/>
              <w:left w:w="80" w:type="dxa"/>
              <w:bottom w:w="60" w:type="dxa"/>
              <w:right w:w="80" w:type="dxa"/>
            </w:tcMar>
            <w:vAlign w:val="center"/>
          </w:tcPr>
          <w:p w14:paraId="0FA80E79" w14:textId="77777777" w:rsidR="00224E90" w:rsidRDefault="00000000">
            <w:pPr>
              <w:spacing w:after="0" w:line="240" w:lineRule="auto"/>
              <w:jc w:val="center"/>
            </w:pPr>
            <w:r>
              <w:rPr>
                <w:b/>
                <w:color w:val="FFFFFF"/>
                <w:sz w:val="13"/>
              </w:rPr>
              <w:t>N/A</w:t>
            </w:r>
          </w:p>
        </w:tc>
      </w:tr>
      <w:tr w:rsidR="00224E90" w14:paraId="268A0FBF" w14:textId="77777777">
        <w:trPr>
          <w:cantSplit/>
        </w:trPr>
        <w:tc>
          <w:tcPr>
            <w:tcW w:w="432" w:type="dxa"/>
            <w:tcMar>
              <w:top w:w="60" w:type="dxa"/>
              <w:left w:w="80" w:type="dxa"/>
              <w:bottom w:w="60" w:type="dxa"/>
              <w:right w:w="80" w:type="dxa"/>
            </w:tcMar>
            <w:vAlign w:val="center"/>
          </w:tcPr>
          <w:p w14:paraId="589F4E57" w14:textId="77777777" w:rsidR="00224E90" w:rsidRDefault="00000000">
            <w:pPr>
              <w:spacing w:after="0" w:line="240" w:lineRule="auto"/>
              <w:jc w:val="center"/>
            </w:pPr>
            <w:r>
              <w:rPr>
                <w:b/>
                <w:color w:val="5E6268"/>
                <w:sz w:val="16"/>
              </w:rPr>
              <w:t>1</w:t>
            </w:r>
          </w:p>
        </w:tc>
        <w:tc>
          <w:tcPr>
            <w:tcW w:w="7014" w:type="dxa"/>
            <w:tcMar>
              <w:top w:w="60" w:type="dxa"/>
              <w:left w:w="80" w:type="dxa"/>
              <w:bottom w:w="60" w:type="dxa"/>
              <w:right w:w="80" w:type="dxa"/>
            </w:tcMar>
            <w:vAlign w:val="center"/>
          </w:tcPr>
          <w:p w14:paraId="728D3E16" w14:textId="77777777" w:rsidR="00224E90" w:rsidRDefault="00000000">
            <w:pPr>
              <w:spacing w:after="0" w:line="240" w:lineRule="auto"/>
            </w:pPr>
            <w:r>
              <w:rPr>
                <w:sz w:val="16"/>
              </w:rPr>
              <w:t>Sales, expenses, orders and customer records are updated at least weekly.</w:t>
            </w:r>
          </w:p>
        </w:tc>
        <w:tc>
          <w:tcPr>
            <w:tcW w:w="663" w:type="dxa"/>
            <w:tcMar>
              <w:top w:w="60" w:type="dxa"/>
              <w:left w:w="80" w:type="dxa"/>
              <w:bottom w:w="60" w:type="dxa"/>
              <w:right w:w="80" w:type="dxa"/>
            </w:tcMar>
            <w:vAlign w:val="center"/>
          </w:tcPr>
          <w:p w14:paraId="2F93D41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553B769A"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541D765"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9F13BA6" w14:textId="77777777" w:rsidR="00224E90" w:rsidRDefault="00000000">
            <w:pPr>
              <w:spacing w:after="0" w:line="240" w:lineRule="auto"/>
              <w:jc w:val="center"/>
            </w:pPr>
            <w:r>
              <w:rPr>
                <w:rFonts w:ascii="DejaVu Sans" w:hAnsi="DejaVu Sans"/>
                <w:color w:val="5E6268"/>
                <w:sz w:val="19"/>
              </w:rPr>
              <w:t>☐</w:t>
            </w:r>
          </w:p>
        </w:tc>
      </w:tr>
      <w:tr w:rsidR="00224E90" w14:paraId="43024BC9" w14:textId="77777777">
        <w:trPr>
          <w:cantSplit/>
        </w:trPr>
        <w:tc>
          <w:tcPr>
            <w:tcW w:w="432" w:type="dxa"/>
            <w:shd w:val="clear" w:color="auto" w:fill="FAFAFA"/>
            <w:tcMar>
              <w:top w:w="60" w:type="dxa"/>
              <w:left w:w="80" w:type="dxa"/>
              <w:bottom w:w="60" w:type="dxa"/>
              <w:right w:w="80" w:type="dxa"/>
            </w:tcMar>
            <w:vAlign w:val="center"/>
          </w:tcPr>
          <w:p w14:paraId="198ACDF5" w14:textId="77777777" w:rsidR="00224E90" w:rsidRDefault="00000000">
            <w:pPr>
              <w:spacing w:after="0" w:line="240" w:lineRule="auto"/>
              <w:jc w:val="center"/>
            </w:pPr>
            <w:r>
              <w:rPr>
                <w:b/>
                <w:color w:val="5E6268"/>
                <w:sz w:val="16"/>
              </w:rPr>
              <w:t>2</w:t>
            </w:r>
          </w:p>
        </w:tc>
        <w:tc>
          <w:tcPr>
            <w:tcW w:w="7014" w:type="dxa"/>
            <w:shd w:val="clear" w:color="auto" w:fill="FAFAFA"/>
            <w:tcMar>
              <w:top w:w="60" w:type="dxa"/>
              <w:left w:w="80" w:type="dxa"/>
              <w:bottom w:w="60" w:type="dxa"/>
              <w:right w:w="80" w:type="dxa"/>
            </w:tcMar>
            <w:vAlign w:val="center"/>
          </w:tcPr>
          <w:p w14:paraId="7D0BF2FD" w14:textId="77777777" w:rsidR="00224E90" w:rsidRDefault="00000000">
            <w:pPr>
              <w:spacing w:after="0" w:line="240" w:lineRule="auto"/>
            </w:pPr>
            <w:r>
              <w:rPr>
                <w:sz w:val="16"/>
              </w:rPr>
              <w:t>A month-end routine checks missing documents, reconciliations and unfinished transactions.</w:t>
            </w:r>
          </w:p>
        </w:tc>
        <w:tc>
          <w:tcPr>
            <w:tcW w:w="663" w:type="dxa"/>
            <w:shd w:val="clear" w:color="auto" w:fill="FAFAFA"/>
            <w:tcMar>
              <w:top w:w="60" w:type="dxa"/>
              <w:left w:w="80" w:type="dxa"/>
              <w:bottom w:w="60" w:type="dxa"/>
              <w:right w:w="80" w:type="dxa"/>
            </w:tcMar>
            <w:vAlign w:val="center"/>
          </w:tcPr>
          <w:p w14:paraId="4E75BC96"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15D096E5"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E397ED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EC41263" w14:textId="77777777" w:rsidR="00224E90" w:rsidRDefault="00000000">
            <w:pPr>
              <w:spacing w:after="0" w:line="240" w:lineRule="auto"/>
              <w:jc w:val="center"/>
            </w:pPr>
            <w:r>
              <w:rPr>
                <w:rFonts w:ascii="DejaVu Sans" w:hAnsi="DejaVu Sans"/>
                <w:color w:val="5E6268"/>
                <w:sz w:val="19"/>
              </w:rPr>
              <w:t>☐</w:t>
            </w:r>
          </w:p>
        </w:tc>
      </w:tr>
      <w:tr w:rsidR="00224E90" w14:paraId="47BC5B01" w14:textId="77777777">
        <w:trPr>
          <w:cantSplit/>
        </w:trPr>
        <w:tc>
          <w:tcPr>
            <w:tcW w:w="432" w:type="dxa"/>
            <w:tcMar>
              <w:top w:w="60" w:type="dxa"/>
              <w:left w:w="80" w:type="dxa"/>
              <w:bottom w:w="60" w:type="dxa"/>
              <w:right w:w="80" w:type="dxa"/>
            </w:tcMar>
            <w:vAlign w:val="center"/>
          </w:tcPr>
          <w:p w14:paraId="4A22468B" w14:textId="77777777" w:rsidR="00224E90" w:rsidRDefault="00000000">
            <w:pPr>
              <w:spacing w:after="0" w:line="240" w:lineRule="auto"/>
              <w:jc w:val="center"/>
            </w:pPr>
            <w:r>
              <w:rPr>
                <w:b/>
                <w:color w:val="5E6268"/>
                <w:sz w:val="16"/>
              </w:rPr>
              <w:t>3</w:t>
            </w:r>
          </w:p>
        </w:tc>
        <w:tc>
          <w:tcPr>
            <w:tcW w:w="7014" w:type="dxa"/>
            <w:tcMar>
              <w:top w:w="60" w:type="dxa"/>
              <w:left w:w="80" w:type="dxa"/>
              <w:bottom w:w="60" w:type="dxa"/>
              <w:right w:w="80" w:type="dxa"/>
            </w:tcMar>
            <w:vAlign w:val="center"/>
          </w:tcPr>
          <w:p w14:paraId="1FF92B40" w14:textId="77777777" w:rsidR="00224E90" w:rsidRDefault="00000000">
            <w:pPr>
              <w:spacing w:after="0" w:line="240" w:lineRule="auto"/>
            </w:pPr>
            <w:r>
              <w:rPr>
                <w:sz w:val="16"/>
              </w:rPr>
              <w:t>Overdue quotations, invoices, bookings and supplier matters are reviewed and followed up.</w:t>
            </w:r>
          </w:p>
        </w:tc>
        <w:tc>
          <w:tcPr>
            <w:tcW w:w="663" w:type="dxa"/>
            <w:tcMar>
              <w:top w:w="60" w:type="dxa"/>
              <w:left w:w="80" w:type="dxa"/>
              <w:bottom w:w="60" w:type="dxa"/>
              <w:right w:w="80" w:type="dxa"/>
            </w:tcMar>
            <w:vAlign w:val="center"/>
          </w:tcPr>
          <w:p w14:paraId="34FCE72E"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53D9AA3"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076251A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61E27556" w14:textId="77777777" w:rsidR="00224E90" w:rsidRDefault="00000000">
            <w:pPr>
              <w:spacing w:after="0" w:line="240" w:lineRule="auto"/>
              <w:jc w:val="center"/>
            </w:pPr>
            <w:r>
              <w:rPr>
                <w:rFonts w:ascii="DejaVu Sans" w:hAnsi="DejaVu Sans"/>
                <w:color w:val="5E6268"/>
                <w:sz w:val="19"/>
              </w:rPr>
              <w:t>☐</w:t>
            </w:r>
          </w:p>
        </w:tc>
      </w:tr>
      <w:tr w:rsidR="00224E90" w14:paraId="56F2E656" w14:textId="77777777">
        <w:trPr>
          <w:cantSplit/>
        </w:trPr>
        <w:tc>
          <w:tcPr>
            <w:tcW w:w="432" w:type="dxa"/>
            <w:shd w:val="clear" w:color="auto" w:fill="FAFAFA"/>
            <w:tcMar>
              <w:top w:w="60" w:type="dxa"/>
              <w:left w:w="80" w:type="dxa"/>
              <w:bottom w:w="60" w:type="dxa"/>
              <w:right w:w="80" w:type="dxa"/>
            </w:tcMar>
            <w:vAlign w:val="center"/>
          </w:tcPr>
          <w:p w14:paraId="1FFC0B62" w14:textId="77777777" w:rsidR="00224E90" w:rsidRDefault="00000000">
            <w:pPr>
              <w:spacing w:after="0" w:line="240" w:lineRule="auto"/>
              <w:jc w:val="center"/>
            </w:pPr>
            <w:r>
              <w:rPr>
                <w:b/>
                <w:color w:val="5E6268"/>
                <w:sz w:val="16"/>
              </w:rPr>
              <w:t>4</w:t>
            </w:r>
          </w:p>
        </w:tc>
        <w:tc>
          <w:tcPr>
            <w:tcW w:w="7014" w:type="dxa"/>
            <w:shd w:val="clear" w:color="auto" w:fill="FAFAFA"/>
            <w:tcMar>
              <w:top w:w="60" w:type="dxa"/>
              <w:left w:w="80" w:type="dxa"/>
              <w:bottom w:w="60" w:type="dxa"/>
              <w:right w:w="80" w:type="dxa"/>
            </w:tcMar>
            <w:vAlign w:val="center"/>
          </w:tcPr>
          <w:p w14:paraId="234D7629" w14:textId="77777777" w:rsidR="00224E90" w:rsidRDefault="00000000">
            <w:pPr>
              <w:spacing w:after="0" w:line="240" w:lineRule="auto"/>
            </w:pPr>
            <w:r>
              <w:rPr>
                <w:sz w:val="16"/>
              </w:rPr>
              <w:t>Templates, prices, terms, contact details and compliance dates are reviewed when circumstances change.</w:t>
            </w:r>
          </w:p>
        </w:tc>
        <w:tc>
          <w:tcPr>
            <w:tcW w:w="663" w:type="dxa"/>
            <w:shd w:val="clear" w:color="auto" w:fill="FAFAFA"/>
            <w:tcMar>
              <w:top w:w="60" w:type="dxa"/>
              <w:left w:w="80" w:type="dxa"/>
              <w:bottom w:w="60" w:type="dxa"/>
              <w:right w:w="80" w:type="dxa"/>
            </w:tcMar>
            <w:vAlign w:val="center"/>
          </w:tcPr>
          <w:p w14:paraId="6DBAC84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1A22D47"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5AFBC68"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31DBC3CA" w14:textId="77777777" w:rsidR="00224E90" w:rsidRDefault="00000000">
            <w:pPr>
              <w:spacing w:after="0" w:line="240" w:lineRule="auto"/>
              <w:jc w:val="center"/>
            </w:pPr>
            <w:r>
              <w:rPr>
                <w:rFonts w:ascii="DejaVu Sans" w:hAnsi="DejaVu Sans"/>
                <w:color w:val="5E6268"/>
                <w:sz w:val="19"/>
              </w:rPr>
              <w:t>☐</w:t>
            </w:r>
          </w:p>
        </w:tc>
      </w:tr>
      <w:tr w:rsidR="00224E90" w14:paraId="0A5EC363" w14:textId="77777777">
        <w:trPr>
          <w:cantSplit/>
        </w:trPr>
        <w:tc>
          <w:tcPr>
            <w:tcW w:w="432" w:type="dxa"/>
            <w:tcMar>
              <w:top w:w="60" w:type="dxa"/>
              <w:left w:w="80" w:type="dxa"/>
              <w:bottom w:w="60" w:type="dxa"/>
              <w:right w:w="80" w:type="dxa"/>
            </w:tcMar>
            <w:vAlign w:val="center"/>
          </w:tcPr>
          <w:p w14:paraId="3F7B55CC" w14:textId="77777777" w:rsidR="00224E90" w:rsidRDefault="00000000">
            <w:pPr>
              <w:spacing w:after="0" w:line="240" w:lineRule="auto"/>
              <w:jc w:val="center"/>
            </w:pPr>
            <w:r>
              <w:rPr>
                <w:b/>
                <w:color w:val="5E6268"/>
                <w:sz w:val="16"/>
              </w:rPr>
              <w:t>5</w:t>
            </w:r>
          </w:p>
        </w:tc>
        <w:tc>
          <w:tcPr>
            <w:tcW w:w="7014" w:type="dxa"/>
            <w:tcMar>
              <w:top w:w="60" w:type="dxa"/>
              <w:left w:w="80" w:type="dxa"/>
              <w:bottom w:w="60" w:type="dxa"/>
              <w:right w:w="80" w:type="dxa"/>
            </w:tcMar>
            <w:vAlign w:val="center"/>
          </w:tcPr>
          <w:p w14:paraId="799743CE" w14:textId="77777777" w:rsidR="00224E90" w:rsidRDefault="00000000">
            <w:pPr>
              <w:spacing w:after="0" w:line="240" w:lineRule="auto"/>
            </w:pPr>
            <w:r>
              <w:rPr>
                <w:sz w:val="16"/>
              </w:rPr>
              <w:t>A few useful measures - such as sales, profit, cash, overdue debt and job status - are reviewed monthly.</w:t>
            </w:r>
          </w:p>
        </w:tc>
        <w:tc>
          <w:tcPr>
            <w:tcW w:w="663" w:type="dxa"/>
            <w:tcMar>
              <w:top w:w="60" w:type="dxa"/>
              <w:left w:w="80" w:type="dxa"/>
              <w:bottom w:w="60" w:type="dxa"/>
              <w:right w:w="80" w:type="dxa"/>
            </w:tcMar>
            <w:vAlign w:val="center"/>
          </w:tcPr>
          <w:p w14:paraId="3B1127BA"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1C2DE802"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282A5B9C" w14:textId="77777777" w:rsidR="00224E90" w:rsidRDefault="00000000">
            <w:pPr>
              <w:spacing w:after="0" w:line="240" w:lineRule="auto"/>
              <w:jc w:val="center"/>
            </w:pPr>
            <w:r>
              <w:rPr>
                <w:rFonts w:ascii="DejaVu Sans" w:hAnsi="DejaVu Sans"/>
                <w:color w:val="5E6268"/>
                <w:sz w:val="19"/>
              </w:rPr>
              <w:t>☐</w:t>
            </w:r>
          </w:p>
        </w:tc>
        <w:tc>
          <w:tcPr>
            <w:tcW w:w="663" w:type="dxa"/>
            <w:tcMar>
              <w:top w:w="60" w:type="dxa"/>
              <w:left w:w="80" w:type="dxa"/>
              <w:bottom w:w="60" w:type="dxa"/>
              <w:right w:w="80" w:type="dxa"/>
            </w:tcMar>
            <w:vAlign w:val="center"/>
          </w:tcPr>
          <w:p w14:paraId="7C094310" w14:textId="77777777" w:rsidR="00224E90" w:rsidRDefault="00000000">
            <w:pPr>
              <w:spacing w:after="0" w:line="240" w:lineRule="auto"/>
              <w:jc w:val="center"/>
            </w:pPr>
            <w:r>
              <w:rPr>
                <w:rFonts w:ascii="DejaVu Sans" w:hAnsi="DejaVu Sans"/>
                <w:color w:val="5E6268"/>
                <w:sz w:val="19"/>
              </w:rPr>
              <w:t>☐</w:t>
            </w:r>
          </w:p>
        </w:tc>
      </w:tr>
      <w:tr w:rsidR="00224E90" w14:paraId="0F82E3E2" w14:textId="77777777">
        <w:trPr>
          <w:cantSplit/>
        </w:trPr>
        <w:tc>
          <w:tcPr>
            <w:tcW w:w="432" w:type="dxa"/>
            <w:shd w:val="clear" w:color="auto" w:fill="FAFAFA"/>
            <w:tcMar>
              <w:top w:w="60" w:type="dxa"/>
              <w:left w:w="80" w:type="dxa"/>
              <w:bottom w:w="60" w:type="dxa"/>
              <w:right w:w="80" w:type="dxa"/>
            </w:tcMar>
            <w:vAlign w:val="center"/>
          </w:tcPr>
          <w:p w14:paraId="707A6921" w14:textId="77777777" w:rsidR="00224E90" w:rsidRDefault="00000000">
            <w:pPr>
              <w:spacing w:after="0" w:line="240" w:lineRule="auto"/>
              <w:jc w:val="center"/>
            </w:pPr>
            <w:r>
              <w:rPr>
                <w:b/>
                <w:color w:val="5E6268"/>
                <w:sz w:val="16"/>
              </w:rPr>
              <w:t>6</w:t>
            </w:r>
          </w:p>
        </w:tc>
        <w:tc>
          <w:tcPr>
            <w:tcW w:w="7014" w:type="dxa"/>
            <w:shd w:val="clear" w:color="auto" w:fill="FAFAFA"/>
            <w:tcMar>
              <w:top w:w="60" w:type="dxa"/>
              <w:left w:w="80" w:type="dxa"/>
              <w:bottom w:w="60" w:type="dxa"/>
              <w:right w:w="80" w:type="dxa"/>
            </w:tcMar>
            <w:vAlign w:val="center"/>
          </w:tcPr>
          <w:p w14:paraId="232011B9" w14:textId="77777777" w:rsidR="00224E90" w:rsidRDefault="00000000">
            <w:pPr>
              <w:spacing w:after="0" w:line="240" w:lineRule="auto"/>
            </w:pPr>
            <w:r>
              <w:rPr>
                <w:sz w:val="16"/>
              </w:rPr>
              <w:t>Administration gaps are assigned to a person with a due date and checked at the next review.</w:t>
            </w:r>
          </w:p>
        </w:tc>
        <w:tc>
          <w:tcPr>
            <w:tcW w:w="663" w:type="dxa"/>
            <w:shd w:val="clear" w:color="auto" w:fill="FAFAFA"/>
            <w:tcMar>
              <w:top w:w="60" w:type="dxa"/>
              <w:left w:w="80" w:type="dxa"/>
              <w:bottom w:w="60" w:type="dxa"/>
              <w:right w:w="80" w:type="dxa"/>
            </w:tcMar>
            <w:vAlign w:val="center"/>
          </w:tcPr>
          <w:p w14:paraId="2054AE1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BA67D11"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6D18EC89" w14:textId="77777777" w:rsidR="00224E90" w:rsidRDefault="00000000">
            <w:pPr>
              <w:spacing w:after="0" w:line="240" w:lineRule="auto"/>
              <w:jc w:val="center"/>
            </w:pPr>
            <w:r>
              <w:rPr>
                <w:rFonts w:ascii="DejaVu Sans" w:hAnsi="DejaVu Sans"/>
                <w:color w:val="5E6268"/>
                <w:sz w:val="19"/>
              </w:rPr>
              <w:t>☐</w:t>
            </w:r>
          </w:p>
        </w:tc>
        <w:tc>
          <w:tcPr>
            <w:tcW w:w="663" w:type="dxa"/>
            <w:shd w:val="clear" w:color="auto" w:fill="FAFAFA"/>
            <w:tcMar>
              <w:top w:w="60" w:type="dxa"/>
              <w:left w:w="80" w:type="dxa"/>
              <w:bottom w:w="60" w:type="dxa"/>
              <w:right w:w="80" w:type="dxa"/>
            </w:tcMar>
            <w:vAlign w:val="center"/>
          </w:tcPr>
          <w:p w14:paraId="70372B3E" w14:textId="77777777" w:rsidR="00224E90" w:rsidRDefault="00000000">
            <w:pPr>
              <w:spacing w:after="0" w:line="240" w:lineRule="auto"/>
              <w:jc w:val="center"/>
            </w:pPr>
            <w:r>
              <w:rPr>
                <w:rFonts w:ascii="DejaVu Sans" w:hAnsi="DejaVu Sans"/>
                <w:color w:val="5E6268"/>
                <w:sz w:val="19"/>
              </w:rPr>
              <w:t>☐</w:t>
            </w:r>
          </w:p>
        </w:tc>
      </w:tr>
      <w:tr w:rsidR="00224E90" w14:paraId="491EAFC3" w14:textId="77777777">
        <w:trPr>
          <w:cantSplit/>
        </w:trPr>
        <w:tc>
          <w:tcPr>
            <w:tcW w:w="432" w:type="dxa"/>
            <w:shd w:val="clear" w:color="auto" w:fill="F3F4F6"/>
            <w:tcMar>
              <w:top w:w="60" w:type="dxa"/>
              <w:left w:w="80" w:type="dxa"/>
              <w:bottom w:w="60" w:type="dxa"/>
              <w:right w:w="80" w:type="dxa"/>
            </w:tcMar>
            <w:vAlign w:val="center"/>
          </w:tcPr>
          <w:p w14:paraId="2B6D2068" w14:textId="77777777" w:rsidR="00224E90" w:rsidRDefault="00224E90">
            <w:pPr>
              <w:spacing w:after="0" w:line="240" w:lineRule="auto"/>
              <w:jc w:val="center"/>
            </w:pPr>
          </w:p>
        </w:tc>
        <w:tc>
          <w:tcPr>
            <w:tcW w:w="7014" w:type="dxa"/>
            <w:shd w:val="clear" w:color="auto" w:fill="F3F4F6"/>
            <w:tcMar>
              <w:top w:w="60" w:type="dxa"/>
              <w:left w:w="80" w:type="dxa"/>
              <w:bottom w:w="60" w:type="dxa"/>
              <w:right w:w="80" w:type="dxa"/>
            </w:tcMar>
            <w:vAlign w:val="center"/>
          </w:tcPr>
          <w:p w14:paraId="1480FE51" w14:textId="77777777" w:rsidR="00224E90" w:rsidRDefault="00000000">
            <w:pPr>
              <w:spacing w:after="0" w:line="240" w:lineRule="auto"/>
            </w:pPr>
            <w:r>
              <w:rPr>
                <w:b/>
                <w:sz w:val="15"/>
              </w:rPr>
              <w:t>SECTION SCORE</w:t>
            </w:r>
          </w:p>
        </w:tc>
        <w:tc>
          <w:tcPr>
            <w:tcW w:w="663" w:type="dxa"/>
            <w:shd w:val="clear" w:color="auto" w:fill="F3F4F6"/>
            <w:tcMar>
              <w:top w:w="60" w:type="dxa"/>
              <w:left w:w="80" w:type="dxa"/>
              <w:bottom w:w="60" w:type="dxa"/>
              <w:right w:w="80" w:type="dxa"/>
            </w:tcMar>
            <w:vAlign w:val="center"/>
          </w:tcPr>
          <w:p w14:paraId="33A9164F" w14:textId="77777777" w:rsidR="00224E90" w:rsidRDefault="00000000">
            <w:pPr>
              <w:spacing w:after="0" w:line="240" w:lineRule="auto"/>
              <w:jc w:val="center"/>
            </w:pPr>
            <w:r>
              <w:rPr>
                <w:b/>
                <w:color w:val="5E6268"/>
                <w:sz w:val="14"/>
              </w:rPr>
              <w:t>Y: ___</w:t>
            </w:r>
          </w:p>
        </w:tc>
        <w:tc>
          <w:tcPr>
            <w:tcW w:w="663" w:type="dxa"/>
            <w:shd w:val="clear" w:color="auto" w:fill="F3F4F6"/>
            <w:tcMar>
              <w:top w:w="60" w:type="dxa"/>
              <w:left w:w="80" w:type="dxa"/>
              <w:bottom w:w="60" w:type="dxa"/>
              <w:right w:w="80" w:type="dxa"/>
            </w:tcMar>
            <w:vAlign w:val="center"/>
          </w:tcPr>
          <w:p w14:paraId="78C9A6F8" w14:textId="77777777" w:rsidR="00224E90" w:rsidRDefault="00000000">
            <w:pPr>
              <w:spacing w:after="0" w:line="240" w:lineRule="auto"/>
              <w:jc w:val="center"/>
            </w:pPr>
            <w:r>
              <w:rPr>
                <w:b/>
                <w:color w:val="5E6268"/>
                <w:sz w:val="14"/>
              </w:rPr>
              <w:t>P: ___</w:t>
            </w:r>
          </w:p>
        </w:tc>
        <w:tc>
          <w:tcPr>
            <w:tcW w:w="663" w:type="dxa"/>
            <w:shd w:val="clear" w:color="auto" w:fill="F3F4F6"/>
            <w:tcMar>
              <w:top w:w="60" w:type="dxa"/>
              <w:left w:w="80" w:type="dxa"/>
              <w:bottom w:w="60" w:type="dxa"/>
              <w:right w:w="80" w:type="dxa"/>
            </w:tcMar>
            <w:vAlign w:val="center"/>
          </w:tcPr>
          <w:p w14:paraId="6B1762DD" w14:textId="77777777" w:rsidR="00224E90" w:rsidRDefault="00000000">
            <w:pPr>
              <w:spacing w:after="0" w:line="240" w:lineRule="auto"/>
              <w:jc w:val="center"/>
            </w:pPr>
            <w:r>
              <w:rPr>
                <w:b/>
                <w:color w:val="5E6268"/>
                <w:sz w:val="14"/>
              </w:rPr>
              <w:t>N: ___</w:t>
            </w:r>
          </w:p>
        </w:tc>
        <w:tc>
          <w:tcPr>
            <w:tcW w:w="663" w:type="dxa"/>
            <w:shd w:val="clear" w:color="auto" w:fill="F3F4F6"/>
            <w:tcMar>
              <w:top w:w="60" w:type="dxa"/>
              <w:left w:w="80" w:type="dxa"/>
              <w:bottom w:w="60" w:type="dxa"/>
              <w:right w:w="80" w:type="dxa"/>
            </w:tcMar>
            <w:vAlign w:val="center"/>
          </w:tcPr>
          <w:p w14:paraId="7B38B257" w14:textId="77777777" w:rsidR="00224E90" w:rsidRDefault="00000000">
            <w:pPr>
              <w:spacing w:after="0" w:line="240" w:lineRule="auto"/>
              <w:jc w:val="center"/>
            </w:pPr>
            <w:r>
              <w:rPr>
                <w:b/>
                <w:color w:val="5E6268"/>
                <w:sz w:val="14"/>
              </w:rPr>
              <w:t>N/A: ___</w:t>
            </w:r>
          </w:p>
        </w:tc>
      </w:tr>
    </w:tbl>
    <w:p w14:paraId="3949A4EE" w14:textId="77777777" w:rsidR="00224E90" w:rsidRDefault="00224E90">
      <w:pPr>
        <w:spacing w:after="0"/>
      </w:pPr>
    </w:p>
    <w:p w14:paraId="5949172D" w14:textId="77777777" w:rsidR="00224E90" w:rsidRDefault="00000000">
      <w:r>
        <w:br w:type="page"/>
      </w:r>
    </w:p>
    <w:p w14:paraId="640AF595" w14:textId="77777777" w:rsidR="00224E90" w:rsidRDefault="00000000">
      <w:pPr>
        <w:pStyle w:val="Heading1"/>
        <w:spacing w:before="0" w:after="60"/>
      </w:pPr>
      <w:r>
        <w:lastRenderedPageBreak/>
        <w:t>Your readiness result</w:t>
      </w:r>
    </w:p>
    <w:p w14:paraId="137C45F9" w14:textId="77777777" w:rsidR="00224E90" w:rsidRDefault="00000000">
      <w:pPr>
        <w:spacing w:after="0" w:line="240" w:lineRule="auto"/>
      </w:pPr>
      <w:r>
        <w:rPr>
          <w:sz w:val="15"/>
        </w:rPr>
        <w:t>For each section, total the Earned and Available points, then calculate Section % using the formula on page 1. Mark Priority when the section contains a critical No or a material Partly gap. Use the evidence and percentage—not optimism—to choose the readiness band.</w:t>
      </w:r>
    </w:p>
    <w:tbl>
      <w:tblPr>
        <w:tblStyle w:val="TableGrid"/>
        <w:tblW w:w="10098" w:type="dxa"/>
        <w:tblInd w:w="80" w:type="dxa"/>
        <w:tblLayout w:type="fixed"/>
        <w:tblLook w:val="04A0" w:firstRow="1" w:lastRow="0" w:firstColumn="1" w:lastColumn="0" w:noHBand="0" w:noVBand="1"/>
      </w:tblPr>
      <w:tblGrid>
        <w:gridCol w:w="4380"/>
        <w:gridCol w:w="1300"/>
        <w:gridCol w:w="1300"/>
        <w:gridCol w:w="1480"/>
        <w:gridCol w:w="1638"/>
      </w:tblGrid>
      <w:tr w:rsidR="00224E90" w14:paraId="081DF7C7" w14:textId="77777777">
        <w:trPr>
          <w:cantSplit/>
          <w:tblHeader/>
        </w:trPr>
        <w:tc>
          <w:tcPr>
            <w:tcW w:w="4380" w:type="dxa"/>
            <w:shd w:val="clear" w:color="auto" w:fill="F47C20"/>
            <w:tcMar>
              <w:top w:w="55" w:type="dxa"/>
              <w:left w:w="80" w:type="dxa"/>
              <w:bottom w:w="55" w:type="dxa"/>
              <w:right w:w="80" w:type="dxa"/>
            </w:tcMar>
            <w:vAlign w:val="center"/>
          </w:tcPr>
          <w:p w14:paraId="21952A11" w14:textId="77777777" w:rsidR="00224E90" w:rsidRDefault="00000000">
            <w:pPr>
              <w:spacing w:after="0" w:line="240" w:lineRule="auto"/>
            </w:pPr>
            <w:r>
              <w:rPr>
                <w:b/>
                <w:color w:val="FFFFFF"/>
                <w:sz w:val="14"/>
              </w:rPr>
              <w:t>Section</w:t>
            </w:r>
          </w:p>
        </w:tc>
        <w:tc>
          <w:tcPr>
            <w:tcW w:w="1300" w:type="dxa"/>
            <w:shd w:val="clear" w:color="auto" w:fill="1D1D1F"/>
            <w:tcMar>
              <w:top w:w="55" w:type="dxa"/>
              <w:left w:w="80" w:type="dxa"/>
              <w:bottom w:w="55" w:type="dxa"/>
              <w:right w:w="80" w:type="dxa"/>
            </w:tcMar>
            <w:vAlign w:val="center"/>
          </w:tcPr>
          <w:p w14:paraId="727B8206" w14:textId="77777777" w:rsidR="00224E90" w:rsidRDefault="00000000">
            <w:pPr>
              <w:spacing w:after="0" w:line="240" w:lineRule="auto"/>
              <w:jc w:val="center"/>
            </w:pPr>
            <w:r>
              <w:rPr>
                <w:b/>
                <w:color w:val="FFFFFF"/>
                <w:sz w:val="14"/>
              </w:rPr>
              <w:t>Earned</w:t>
            </w:r>
          </w:p>
        </w:tc>
        <w:tc>
          <w:tcPr>
            <w:tcW w:w="1300" w:type="dxa"/>
            <w:shd w:val="clear" w:color="auto" w:fill="1D1D1F"/>
            <w:tcMar>
              <w:top w:w="55" w:type="dxa"/>
              <w:left w:w="80" w:type="dxa"/>
              <w:bottom w:w="55" w:type="dxa"/>
              <w:right w:w="80" w:type="dxa"/>
            </w:tcMar>
            <w:vAlign w:val="center"/>
          </w:tcPr>
          <w:p w14:paraId="073814B2" w14:textId="77777777" w:rsidR="00224E90" w:rsidRDefault="00000000">
            <w:pPr>
              <w:spacing w:after="0" w:line="240" w:lineRule="auto"/>
              <w:jc w:val="center"/>
            </w:pPr>
            <w:r>
              <w:rPr>
                <w:b/>
                <w:color w:val="FFFFFF"/>
                <w:sz w:val="14"/>
              </w:rPr>
              <w:t>Available</w:t>
            </w:r>
          </w:p>
        </w:tc>
        <w:tc>
          <w:tcPr>
            <w:tcW w:w="1480" w:type="dxa"/>
            <w:shd w:val="clear" w:color="auto" w:fill="1D1D1F"/>
            <w:tcMar>
              <w:top w:w="55" w:type="dxa"/>
              <w:left w:w="80" w:type="dxa"/>
              <w:bottom w:w="55" w:type="dxa"/>
              <w:right w:w="80" w:type="dxa"/>
            </w:tcMar>
            <w:vAlign w:val="center"/>
          </w:tcPr>
          <w:p w14:paraId="0D7EB587" w14:textId="77777777" w:rsidR="00224E90" w:rsidRDefault="00000000">
            <w:pPr>
              <w:spacing w:after="0" w:line="240" w:lineRule="auto"/>
              <w:jc w:val="center"/>
            </w:pPr>
            <w:r>
              <w:rPr>
                <w:b/>
                <w:color w:val="FFFFFF"/>
                <w:sz w:val="14"/>
              </w:rPr>
              <w:t>Section %</w:t>
            </w:r>
          </w:p>
        </w:tc>
        <w:tc>
          <w:tcPr>
            <w:tcW w:w="1638" w:type="dxa"/>
            <w:shd w:val="clear" w:color="auto" w:fill="1D1D1F"/>
            <w:tcMar>
              <w:top w:w="55" w:type="dxa"/>
              <w:left w:w="80" w:type="dxa"/>
              <w:bottom w:w="55" w:type="dxa"/>
              <w:right w:w="80" w:type="dxa"/>
            </w:tcMar>
            <w:vAlign w:val="center"/>
          </w:tcPr>
          <w:p w14:paraId="5106ACBF" w14:textId="77777777" w:rsidR="00224E90" w:rsidRDefault="00000000">
            <w:pPr>
              <w:spacing w:after="0" w:line="240" w:lineRule="auto"/>
              <w:jc w:val="center"/>
            </w:pPr>
            <w:r>
              <w:rPr>
                <w:b/>
                <w:color w:val="FFFFFF"/>
                <w:sz w:val="14"/>
              </w:rPr>
              <w:t>Priority?</w:t>
            </w:r>
          </w:p>
        </w:tc>
      </w:tr>
      <w:tr w:rsidR="00224E90" w14:paraId="651B1E57" w14:textId="77777777">
        <w:trPr>
          <w:cantSplit/>
        </w:trPr>
        <w:tc>
          <w:tcPr>
            <w:tcW w:w="4380" w:type="dxa"/>
            <w:tcMar>
              <w:top w:w="55" w:type="dxa"/>
              <w:left w:w="80" w:type="dxa"/>
              <w:bottom w:w="55" w:type="dxa"/>
              <w:right w:w="80" w:type="dxa"/>
            </w:tcMar>
            <w:vAlign w:val="center"/>
          </w:tcPr>
          <w:p w14:paraId="00B73F59" w14:textId="77777777" w:rsidR="00224E90" w:rsidRDefault="00000000">
            <w:pPr>
              <w:spacing w:after="0" w:line="240" w:lineRule="auto"/>
            </w:pPr>
            <w:r>
              <w:rPr>
                <w:sz w:val="15"/>
              </w:rPr>
              <w:t>Business identity and statutory records</w:t>
            </w:r>
          </w:p>
        </w:tc>
        <w:tc>
          <w:tcPr>
            <w:tcW w:w="1300" w:type="dxa"/>
            <w:tcMar>
              <w:top w:w="55" w:type="dxa"/>
              <w:left w:w="80" w:type="dxa"/>
              <w:bottom w:w="55" w:type="dxa"/>
              <w:right w:w="80" w:type="dxa"/>
            </w:tcMar>
            <w:vAlign w:val="center"/>
          </w:tcPr>
          <w:p w14:paraId="1105F9B3" w14:textId="77777777" w:rsidR="00224E90" w:rsidRDefault="00000000">
            <w:pPr>
              <w:spacing w:after="0" w:line="240" w:lineRule="auto"/>
              <w:jc w:val="center"/>
            </w:pPr>
            <w:r>
              <w:rPr>
                <w:sz w:val="15"/>
              </w:rPr>
              <w:t>____</w:t>
            </w:r>
          </w:p>
        </w:tc>
        <w:tc>
          <w:tcPr>
            <w:tcW w:w="1300" w:type="dxa"/>
            <w:tcMar>
              <w:top w:w="55" w:type="dxa"/>
              <w:left w:w="80" w:type="dxa"/>
              <w:bottom w:w="55" w:type="dxa"/>
              <w:right w:w="80" w:type="dxa"/>
            </w:tcMar>
            <w:vAlign w:val="center"/>
          </w:tcPr>
          <w:p w14:paraId="2D48FCA1" w14:textId="77777777" w:rsidR="00224E90" w:rsidRDefault="00000000">
            <w:pPr>
              <w:spacing w:after="0" w:line="240" w:lineRule="auto"/>
              <w:jc w:val="center"/>
            </w:pPr>
            <w:r>
              <w:rPr>
                <w:sz w:val="15"/>
              </w:rPr>
              <w:t>____</w:t>
            </w:r>
          </w:p>
        </w:tc>
        <w:tc>
          <w:tcPr>
            <w:tcW w:w="1480" w:type="dxa"/>
            <w:tcMar>
              <w:top w:w="55" w:type="dxa"/>
              <w:left w:w="80" w:type="dxa"/>
              <w:bottom w:w="55" w:type="dxa"/>
              <w:right w:w="80" w:type="dxa"/>
            </w:tcMar>
            <w:vAlign w:val="center"/>
          </w:tcPr>
          <w:p w14:paraId="64107F18" w14:textId="77777777" w:rsidR="00224E90" w:rsidRDefault="00000000">
            <w:pPr>
              <w:spacing w:after="0" w:line="240" w:lineRule="auto"/>
              <w:jc w:val="center"/>
            </w:pPr>
            <w:r>
              <w:rPr>
                <w:sz w:val="15"/>
              </w:rPr>
              <w:t>____%</w:t>
            </w:r>
          </w:p>
        </w:tc>
        <w:tc>
          <w:tcPr>
            <w:tcW w:w="1638" w:type="dxa"/>
            <w:tcMar>
              <w:top w:w="55" w:type="dxa"/>
              <w:left w:w="80" w:type="dxa"/>
              <w:bottom w:w="55" w:type="dxa"/>
              <w:right w:w="80" w:type="dxa"/>
            </w:tcMar>
            <w:vAlign w:val="center"/>
          </w:tcPr>
          <w:p w14:paraId="67E8B2AA" w14:textId="77777777" w:rsidR="00224E90" w:rsidRDefault="00000000">
            <w:pPr>
              <w:spacing w:after="0" w:line="240" w:lineRule="auto"/>
              <w:jc w:val="center"/>
            </w:pPr>
            <w:r>
              <w:rPr>
                <w:rFonts w:ascii="DejaVu Sans" w:hAnsi="DejaVu Sans"/>
                <w:sz w:val="15"/>
              </w:rPr>
              <w:t>☐</w:t>
            </w:r>
          </w:p>
        </w:tc>
      </w:tr>
      <w:tr w:rsidR="00224E90" w14:paraId="406B1FAF" w14:textId="77777777">
        <w:trPr>
          <w:cantSplit/>
        </w:trPr>
        <w:tc>
          <w:tcPr>
            <w:tcW w:w="4380" w:type="dxa"/>
            <w:shd w:val="clear" w:color="auto" w:fill="FAFAFA"/>
            <w:tcMar>
              <w:top w:w="55" w:type="dxa"/>
              <w:left w:w="80" w:type="dxa"/>
              <w:bottom w:w="55" w:type="dxa"/>
              <w:right w:w="80" w:type="dxa"/>
            </w:tcMar>
            <w:vAlign w:val="center"/>
          </w:tcPr>
          <w:p w14:paraId="5C67CFBD" w14:textId="77777777" w:rsidR="00224E90" w:rsidRDefault="00000000">
            <w:pPr>
              <w:spacing w:after="0" w:line="240" w:lineRule="auto"/>
            </w:pPr>
            <w:r>
              <w:rPr>
                <w:sz w:val="15"/>
              </w:rPr>
              <w:t>Pricing, quotations and invoicing</w:t>
            </w:r>
          </w:p>
        </w:tc>
        <w:tc>
          <w:tcPr>
            <w:tcW w:w="1300" w:type="dxa"/>
            <w:shd w:val="clear" w:color="auto" w:fill="FAFAFA"/>
            <w:tcMar>
              <w:top w:w="55" w:type="dxa"/>
              <w:left w:w="80" w:type="dxa"/>
              <w:bottom w:w="55" w:type="dxa"/>
              <w:right w:w="80" w:type="dxa"/>
            </w:tcMar>
            <w:vAlign w:val="center"/>
          </w:tcPr>
          <w:p w14:paraId="1599613A" w14:textId="77777777" w:rsidR="00224E90" w:rsidRDefault="00000000">
            <w:pPr>
              <w:spacing w:after="0" w:line="240" w:lineRule="auto"/>
              <w:jc w:val="center"/>
            </w:pPr>
            <w:r>
              <w:rPr>
                <w:sz w:val="15"/>
              </w:rPr>
              <w:t>____</w:t>
            </w:r>
          </w:p>
        </w:tc>
        <w:tc>
          <w:tcPr>
            <w:tcW w:w="1300" w:type="dxa"/>
            <w:shd w:val="clear" w:color="auto" w:fill="FAFAFA"/>
            <w:tcMar>
              <w:top w:w="55" w:type="dxa"/>
              <w:left w:w="80" w:type="dxa"/>
              <w:bottom w:w="55" w:type="dxa"/>
              <w:right w:w="80" w:type="dxa"/>
            </w:tcMar>
            <w:vAlign w:val="center"/>
          </w:tcPr>
          <w:p w14:paraId="3833A033" w14:textId="77777777" w:rsidR="00224E90" w:rsidRDefault="00000000">
            <w:pPr>
              <w:spacing w:after="0" w:line="240" w:lineRule="auto"/>
              <w:jc w:val="center"/>
            </w:pPr>
            <w:r>
              <w:rPr>
                <w:sz w:val="15"/>
              </w:rPr>
              <w:t>____</w:t>
            </w:r>
          </w:p>
        </w:tc>
        <w:tc>
          <w:tcPr>
            <w:tcW w:w="1480" w:type="dxa"/>
            <w:shd w:val="clear" w:color="auto" w:fill="FAFAFA"/>
            <w:tcMar>
              <w:top w:w="55" w:type="dxa"/>
              <w:left w:w="80" w:type="dxa"/>
              <w:bottom w:w="55" w:type="dxa"/>
              <w:right w:w="80" w:type="dxa"/>
            </w:tcMar>
            <w:vAlign w:val="center"/>
          </w:tcPr>
          <w:p w14:paraId="2F958BDC" w14:textId="77777777" w:rsidR="00224E90" w:rsidRDefault="00000000">
            <w:pPr>
              <w:spacing w:after="0" w:line="240" w:lineRule="auto"/>
              <w:jc w:val="center"/>
            </w:pPr>
            <w:r>
              <w:rPr>
                <w:sz w:val="15"/>
              </w:rPr>
              <w:t>____%</w:t>
            </w:r>
          </w:p>
        </w:tc>
        <w:tc>
          <w:tcPr>
            <w:tcW w:w="1638" w:type="dxa"/>
            <w:shd w:val="clear" w:color="auto" w:fill="FAFAFA"/>
            <w:tcMar>
              <w:top w:w="55" w:type="dxa"/>
              <w:left w:w="80" w:type="dxa"/>
              <w:bottom w:w="55" w:type="dxa"/>
              <w:right w:w="80" w:type="dxa"/>
            </w:tcMar>
            <w:vAlign w:val="center"/>
          </w:tcPr>
          <w:p w14:paraId="17234DC4" w14:textId="77777777" w:rsidR="00224E90" w:rsidRDefault="00000000">
            <w:pPr>
              <w:spacing w:after="0" w:line="240" w:lineRule="auto"/>
              <w:jc w:val="center"/>
            </w:pPr>
            <w:r>
              <w:rPr>
                <w:rFonts w:ascii="DejaVu Sans" w:hAnsi="DejaVu Sans"/>
                <w:sz w:val="15"/>
              </w:rPr>
              <w:t>☐</w:t>
            </w:r>
          </w:p>
        </w:tc>
      </w:tr>
      <w:tr w:rsidR="00224E90" w14:paraId="07D4B539" w14:textId="77777777">
        <w:trPr>
          <w:cantSplit/>
        </w:trPr>
        <w:tc>
          <w:tcPr>
            <w:tcW w:w="4380" w:type="dxa"/>
            <w:tcMar>
              <w:top w:w="55" w:type="dxa"/>
              <w:left w:w="80" w:type="dxa"/>
              <w:bottom w:w="55" w:type="dxa"/>
              <w:right w:w="80" w:type="dxa"/>
            </w:tcMar>
            <w:vAlign w:val="center"/>
          </w:tcPr>
          <w:p w14:paraId="68AB615A" w14:textId="77777777" w:rsidR="00224E90" w:rsidRDefault="00000000">
            <w:pPr>
              <w:spacing w:after="0" w:line="240" w:lineRule="auto"/>
            </w:pPr>
            <w:r>
              <w:rPr>
                <w:sz w:val="15"/>
              </w:rPr>
              <w:t>Customer, order and agreement records</w:t>
            </w:r>
          </w:p>
        </w:tc>
        <w:tc>
          <w:tcPr>
            <w:tcW w:w="1300" w:type="dxa"/>
            <w:tcMar>
              <w:top w:w="55" w:type="dxa"/>
              <w:left w:w="80" w:type="dxa"/>
              <w:bottom w:w="55" w:type="dxa"/>
              <w:right w:w="80" w:type="dxa"/>
            </w:tcMar>
            <w:vAlign w:val="center"/>
          </w:tcPr>
          <w:p w14:paraId="11C29F4D" w14:textId="77777777" w:rsidR="00224E90" w:rsidRDefault="00000000">
            <w:pPr>
              <w:spacing w:after="0" w:line="240" w:lineRule="auto"/>
              <w:jc w:val="center"/>
            </w:pPr>
            <w:r>
              <w:rPr>
                <w:sz w:val="15"/>
              </w:rPr>
              <w:t>____</w:t>
            </w:r>
          </w:p>
        </w:tc>
        <w:tc>
          <w:tcPr>
            <w:tcW w:w="1300" w:type="dxa"/>
            <w:tcMar>
              <w:top w:w="55" w:type="dxa"/>
              <w:left w:w="80" w:type="dxa"/>
              <w:bottom w:w="55" w:type="dxa"/>
              <w:right w:w="80" w:type="dxa"/>
            </w:tcMar>
            <w:vAlign w:val="center"/>
          </w:tcPr>
          <w:p w14:paraId="72660C22" w14:textId="77777777" w:rsidR="00224E90" w:rsidRDefault="00000000">
            <w:pPr>
              <w:spacing w:after="0" w:line="240" w:lineRule="auto"/>
              <w:jc w:val="center"/>
            </w:pPr>
            <w:r>
              <w:rPr>
                <w:sz w:val="15"/>
              </w:rPr>
              <w:t>____</w:t>
            </w:r>
          </w:p>
        </w:tc>
        <w:tc>
          <w:tcPr>
            <w:tcW w:w="1480" w:type="dxa"/>
            <w:tcMar>
              <w:top w:w="55" w:type="dxa"/>
              <w:left w:w="80" w:type="dxa"/>
              <w:bottom w:w="55" w:type="dxa"/>
              <w:right w:w="80" w:type="dxa"/>
            </w:tcMar>
            <w:vAlign w:val="center"/>
          </w:tcPr>
          <w:p w14:paraId="4FEC7946" w14:textId="77777777" w:rsidR="00224E90" w:rsidRDefault="00000000">
            <w:pPr>
              <w:spacing w:after="0" w:line="240" w:lineRule="auto"/>
              <w:jc w:val="center"/>
            </w:pPr>
            <w:r>
              <w:rPr>
                <w:sz w:val="15"/>
              </w:rPr>
              <w:t>____%</w:t>
            </w:r>
          </w:p>
        </w:tc>
        <w:tc>
          <w:tcPr>
            <w:tcW w:w="1638" w:type="dxa"/>
            <w:tcMar>
              <w:top w:w="55" w:type="dxa"/>
              <w:left w:w="80" w:type="dxa"/>
              <w:bottom w:w="55" w:type="dxa"/>
              <w:right w:w="80" w:type="dxa"/>
            </w:tcMar>
            <w:vAlign w:val="center"/>
          </w:tcPr>
          <w:p w14:paraId="3DF55543" w14:textId="77777777" w:rsidR="00224E90" w:rsidRDefault="00000000">
            <w:pPr>
              <w:spacing w:after="0" w:line="240" w:lineRule="auto"/>
              <w:jc w:val="center"/>
            </w:pPr>
            <w:r>
              <w:rPr>
                <w:rFonts w:ascii="DejaVu Sans" w:hAnsi="DejaVu Sans"/>
                <w:sz w:val="15"/>
              </w:rPr>
              <w:t>☐</w:t>
            </w:r>
          </w:p>
        </w:tc>
      </w:tr>
      <w:tr w:rsidR="00224E90" w14:paraId="0071C8D8" w14:textId="77777777">
        <w:trPr>
          <w:cantSplit/>
        </w:trPr>
        <w:tc>
          <w:tcPr>
            <w:tcW w:w="4380" w:type="dxa"/>
            <w:shd w:val="clear" w:color="auto" w:fill="FAFAFA"/>
            <w:tcMar>
              <w:top w:w="55" w:type="dxa"/>
              <w:left w:w="80" w:type="dxa"/>
              <w:bottom w:w="55" w:type="dxa"/>
              <w:right w:w="80" w:type="dxa"/>
            </w:tcMar>
            <w:vAlign w:val="center"/>
          </w:tcPr>
          <w:p w14:paraId="063902EF" w14:textId="77777777" w:rsidR="00224E90" w:rsidRDefault="00000000">
            <w:pPr>
              <w:spacing w:after="0" w:line="240" w:lineRule="auto"/>
            </w:pPr>
            <w:r>
              <w:rPr>
                <w:sz w:val="15"/>
              </w:rPr>
              <w:t>Income, expenses and payment control</w:t>
            </w:r>
          </w:p>
        </w:tc>
        <w:tc>
          <w:tcPr>
            <w:tcW w:w="1300" w:type="dxa"/>
            <w:shd w:val="clear" w:color="auto" w:fill="FAFAFA"/>
            <w:tcMar>
              <w:top w:w="55" w:type="dxa"/>
              <w:left w:w="80" w:type="dxa"/>
              <w:bottom w:w="55" w:type="dxa"/>
              <w:right w:w="80" w:type="dxa"/>
            </w:tcMar>
            <w:vAlign w:val="center"/>
          </w:tcPr>
          <w:p w14:paraId="54323947" w14:textId="77777777" w:rsidR="00224E90" w:rsidRDefault="00000000">
            <w:pPr>
              <w:spacing w:after="0" w:line="240" w:lineRule="auto"/>
              <w:jc w:val="center"/>
            </w:pPr>
            <w:r>
              <w:rPr>
                <w:sz w:val="15"/>
              </w:rPr>
              <w:t>____</w:t>
            </w:r>
          </w:p>
        </w:tc>
        <w:tc>
          <w:tcPr>
            <w:tcW w:w="1300" w:type="dxa"/>
            <w:shd w:val="clear" w:color="auto" w:fill="FAFAFA"/>
            <w:tcMar>
              <w:top w:w="55" w:type="dxa"/>
              <w:left w:w="80" w:type="dxa"/>
              <w:bottom w:w="55" w:type="dxa"/>
              <w:right w:w="80" w:type="dxa"/>
            </w:tcMar>
            <w:vAlign w:val="center"/>
          </w:tcPr>
          <w:p w14:paraId="25CC4A50" w14:textId="77777777" w:rsidR="00224E90" w:rsidRDefault="00000000">
            <w:pPr>
              <w:spacing w:after="0" w:line="240" w:lineRule="auto"/>
              <w:jc w:val="center"/>
            </w:pPr>
            <w:r>
              <w:rPr>
                <w:sz w:val="15"/>
              </w:rPr>
              <w:t>____</w:t>
            </w:r>
          </w:p>
        </w:tc>
        <w:tc>
          <w:tcPr>
            <w:tcW w:w="1480" w:type="dxa"/>
            <w:shd w:val="clear" w:color="auto" w:fill="FAFAFA"/>
            <w:tcMar>
              <w:top w:w="55" w:type="dxa"/>
              <w:left w:w="80" w:type="dxa"/>
              <w:bottom w:w="55" w:type="dxa"/>
              <w:right w:w="80" w:type="dxa"/>
            </w:tcMar>
            <w:vAlign w:val="center"/>
          </w:tcPr>
          <w:p w14:paraId="294B99A8" w14:textId="77777777" w:rsidR="00224E90" w:rsidRDefault="00000000">
            <w:pPr>
              <w:spacing w:after="0" w:line="240" w:lineRule="auto"/>
              <w:jc w:val="center"/>
            </w:pPr>
            <w:r>
              <w:rPr>
                <w:sz w:val="15"/>
              </w:rPr>
              <w:t>____%</w:t>
            </w:r>
          </w:p>
        </w:tc>
        <w:tc>
          <w:tcPr>
            <w:tcW w:w="1638" w:type="dxa"/>
            <w:shd w:val="clear" w:color="auto" w:fill="FAFAFA"/>
            <w:tcMar>
              <w:top w:w="55" w:type="dxa"/>
              <w:left w:w="80" w:type="dxa"/>
              <w:bottom w:w="55" w:type="dxa"/>
              <w:right w:w="80" w:type="dxa"/>
            </w:tcMar>
            <w:vAlign w:val="center"/>
          </w:tcPr>
          <w:p w14:paraId="54529D85" w14:textId="77777777" w:rsidR="00224E90" w:rsidRDefault="00000000">
            <w:pPr>
              <w:spacing w:after="0" w:line="240" w:lineRule="auto"/>
              <w:jc w:val="center"/>
            </w:pPr>
            <w:r>
              <w:rPr>
                <w:rFonts w:ascii="DejaVu Sans" w:hAnsi="DejaVu Sans"/>
                <w:sz w:val="15"/>
              </w:rPr>
              <w:t>☐</w:t>
            </w:r>
          </w:p>
        </w:tc>
      </w:tr>
      <w:tr w:rsidR="00224E90" w14:paraId="4E0EF014" w14:textId="77777777">
        <w:trPr>
          <w:cantSplit/>
        </w:trPr>
        <w:tc>
          <w:tcPr>
            <w:tcW w:w="4380" w:type="dxa"/>
            <w:tcMar>
              <w:top w:w="55" w:type="dxa"/>
              <w:left w:w="80" w:type="dxa"/>
              <w:bottom w:w="55" w:type="dxa"/>
              <w:right w:w="80" w:type="dxa"/>
            </w:tcMar>
            <w:vAlign w:val="center"/>
          </w:tcPr>
          <w:p w14:paraId="2832AB8F" w14:textId="77777777" w:rsidR="00224E90" w:rsidRDefault="00000000">
            <w:pPr>
              <w:spacing w:after="0" w:line="240" w:lineRule="auto"/>
            </w:pPr>
            <w:r>
              <w:rPr>
                <w:sz w:val="15"/>
              </w:rPr>
              <w:t>Daily operations and quality control</w:t>
            </w:r>
          </w:p>
        </w:tc>
        <w:tc>
          <w:tcPr>
            <w:tcW w:w="1300" w:type="dxa"/>
            <w:tcMar>
              <w:top w:w="55" w:type="dxa"/>
              <w:left w:w="80" w:type="dxa"/>
              <w:bottom w:w="55" w:type="dxa"/>
              <w:right w:w="80" w:type="dxa"/>
            </w:tcMar>
            <w:vAlign w:val="center"/>
          </w:tcPr>
          <w:p w14:paraId="3AEC636B" w14:textId="77777777" w:rsidR="00224E90" w:rsidRDefault="00000000">
            <w:pPr>
              <w:spacing w:after="0" w:line="240" w:lineRule="auto"/>
              <w:jc w:val="center"/>
            </w:pPr>
            <w:r>
              <w:rPr>
                <w:sz w:val="15"/>
              </w:rPr>
              <w:t>____</w:t>
            </w:r>
          </w:p>
        </w:tc>
        <w:tc>
          <w:tcPr>
            <w:tcW w:w="1300" w:type="dxa"/>
            <w:tcMar>
              <w:top w:w="55" w:type="dxa"/>
              <w:left w:w="80" w:type="dxa"/>
              <w:bottom w:w="55" w:type="dxa"/>
              <w:right w:w="80" w:type="dxa"/>
            </w:tcMar>
            <w:vAlign w:val="center"/>
          </w:tcPr>
          <w:p w14:paraId="19AED661" w14:textId="77777777" w:rsidR="00224E90" w:rsidRDefault="00000000">
            <w:pPr>
              <w:spacing w:after="0" w:line="240" w:lineRule="auto"/>
              <w:jc w:val="center"/>
            </w:pPr>
            <w:r>
              <w:rPr>
                <w:sz w:val="15"/>
              </w:rPr>
              <w:t>____</w:t>
            </w:r>
          </w:p>
        </w:tc>
        <w:tc>
          <w:tcPr>
            <w:tcW w:w="1480" w:type="dxa"/>
            <w:tcMar>
              <w:top w:w="55" w:type="dxa"/>
              <w:left w:w="80" w:type="dxa"/>
              <w:bottom w:w="55" w:type="dxa"/>
              <w:right w:w="80" w:type="dxa"/>
            </w:tcMar>
            <w:vAlign w:val="center"/>
          </w:tcPr>
          <w:p w14:paraId="63630294" w14:textId="77777777" w:rsidR="00224E90" w:rsidRDefault="00000000">
            <w:pPr>
              <w:spacing w:after="0" w:line="240" w:lineRule="auto"/>
              <w:jc w:val="center"/>
            </w:pPr>
            <w:r>
              <w:rPr>
                <w:sz w:val="15"/>
              </w:rPr>
              <w:t>____%</w:t>
            </w:r>
          </w:p>
        </w:tc>
        <w:tc>
          <w:tcPr>
            <w:tcW w:w="1638" w:type="dxa"/>
            <w:tcMar>
              <w:top w:w="55" w:type="dxa"/>
              <w:left w:w="80" w:type="dxa"/>
              <w:bottom w:w="55" w:type="dxa"/>
              <w:right w:w="80" w:type="dxa"/>
            </w:tcMar>
            <w:vAlign w:val="center"/>
          </w:tcPr>
          <w:p w14:paraId="6866E292" w14:textId="77777777" w:rsidR="00224E90" w:rsidRDefault="00000000">
            <w:pPr>
              <w:spacing w:after="0" w:line="240" w:lineRule="auto"/>
              <w:jc w:val="center"/>
            </w:pPr>
            <w:r>
              <w:rPr>
                <w:rFonts w:ascii="DejaVu Sans" w:hAnsi="DejaVu Sans"/>
                <w:sz w:val="15"/>
              </w:rPr>
              <w:t>☐</w:t>
            </w:r>
          </w:p>
        </w:tc>
      </w:tr>
      <w:tr w:rsidR="00224E90" w14:paraId="438E1A49" w14:textId="77777777">
        <w:trPr>
          <w:cantSplit/>
        </w:trPr>
        <w:tc>
          <w:tcPr>
            <w:tcW w:w="4380" w:type="dxa"/>
            <w:shd w:val="clear" w:color="auto" w:fill="FAFAFA"/>
            <w:tcMar>
              <w:top w:w="55" w:type="dxa"/>
              <w:left w:w="80" w:type="dxa"/>
              <w:bottom w:w="55" w:type="dxa"/>
              <w:right w:w="80" w:type="dxa"/>
            </w:tcMar>
            <w:vAlign w:val="center"/>
          </w:tcPr>
          <w:p w14:paraId="2E1CFE77" w14:textId="77777777" w:rsidR="00224E90" w:rsidRDefault="00000000">
            <w:pPr>
              <w:spacing w:after="0" w:line="240" w:lineRule="auto"/>
            </w:pPr>
            <w:r>
              <w:rPr>
                <w:sz w:val="15"/>
              </w:rPr>
              <w:t>Staff and contractor administration</w:t>
            </w:r>
          </w:p>
        </w:tc>
        <w:tc>
          <w:tcPr>
            <w:tcW w:w="1300" w:type="dxa"/>
            <w:shd w:val="clear" w:color="auto" w:fill="FAFAFA"/>
            <w:tcMar>
              <w:top w:w="55" w:type="dxa"/>
              <w:left w:w="80" w:type="dxa"/>
              <w:bottom w:w="55" w:type="dxa"/>
              <w:right w:w="80" w:type="dxa"/>
            </w:tcMar>
            <w:vAlign w:val="center"/>
          </w:tcPr>
          <w:p w14:paraId="295AF4D9" w14:textId="77777777" w:rsidR="00224E90" w:rsidRDefault="00000000">
            <w:pPr>
              <w:spacing w:after="0" w:line="240" w:lineRule="auto"/>
              <w:jc w:val="center"/>
            </w:pPr>
            <w:r>
              <w:rPr>
                <w:sz w:val="15"/>
              </w:rPr>
              <w:t>____</w:t>
            </w:r>
          </w:p>
        </w:tc>
        <w:tc>
          <w:tcPr>
            <w:tcW w:w="1300" w:type="dxa"/>
            <w:shd w:val="clear" w:color="auto" w:fill="FAFAFA"/>
            <w:tcMar>
              <w:top w:w="55" w:type="dxa"/>
              <w:left w:w="80" w:type="dxa"/>
              <w:bottom w:w="55" w:type="dxa"/>
              <w:right w:w="80" w:type="dxa"/>
            </w:tcMar>
            <w:vAlign w:val="center"/>
          </w:tcPr>
          <w:p w14:paraId="216FE59A" w14:textId="77777777" w:rsidR="00224E90" w:rsidRDefault="00000000">
            <w:pPr>
              <w:spacing w:after="0" w:line="240" w:lineRule="auto"/>
              <w:jc w:val="center"/>
            </w:pPr>
            <w:r>
              <w:rPr>
                <w:sz w:val="15"/>
              </w:rPr>
              <w:t>____</w:t>
            </w:r>
          </w:p>
        </w:tc>
        <w:tc>
          <w:tcPr>
            <w:tcW w:w="1480" w:type="dxa"/>
            <w:shd w:val="clear" w:color="auto" w:fill="FAFAFA"/>
            <w:tcMar>
              <w:top w:w="55" w:type="dxa"/>
              <w:left w:w="80" w:type="dxa"/>
              <w:bottom w:w="55" w:type="dxa"/>
              <w:right w:w="80" w:type="dxa"/>
            </w:tcMar>
            <w:vAlign w:val="center"/>
          </w:tcPr>
          <w:p w14:paraId="5CC80455" w14:textId="77777777" w:rsidR="00224E90" w:rsidRDefault="00000000">
            <w:pPr>
              <w:spacing w:after="0" w:line="240" w:lineRule="auto"/>
              <w:jc w:val="center"/>
            </w:pPr>
            <w:r>
              <w:rPr>
                <w:sz w:val="15"/>
              </w:rPr>
              <w:t>____%</w:t>
            </w:r>
          </w:p>
        </w:tc>
        <w:tc>
          <w:tcPr>
            <w:tcW w:w="1638" w:type="dxa"/>
            <w:shd w:val="clear" w:color="auto" w:fill="FAFAFA"/>
            <w:tcMar>
              <w:top w:w="55" w:type="dxa"/>
              <w:left w:w="80" w:type="dxa"/>
              <w:bottom w:w="55" w:type="dxa"/>
              <w:right w:w="80" w:type="dxa"/>
            </w:tcMar>
            <w:vAlign w:val="center"/>
          </w:tcPr>
          <w:p w14:paraId="005B2459" w14:textId="77777777" w:rsidR="00224E90" w:rsidRDefault="00000000">
            <w:pPr>
              <w:spacing w:after="0" w:line="240" w:lineRule="auto"/>
              <w:jc w:val="center"/>
            </w:pPr>
            <w:r>
              <w:rPr>
                <w:rFonts w:ascii="DejaVu Sans" w:hAnsi="DejaVu Sans"/>
                <w:sz w:val="15"/>
              </w:rPr>
              <w:t>☐</w:t>
            </w:r>
          </w:p>
        </w:tc>
      </w:tr>
      <w:tr w:rsidR="00224E90" w14:paraId="0D496120" w14:textId="77777777">
        <w:trPr>
          <w:cantSplit/>
        </w:trPr>
        <w:tc>
          <w:tcPr>
            <w:tcW w:w="4380" w:type="dxa"/>
            <w:tcMar>
              <w:top w:w="55" w:type="dxa"/>
              <w:left w:w="80" w:type="dxa"/>
              <w:bottom w:w="55" w:type="dxa"/>
              <w:right w:w="80" w:type="dxa"/>
            </w:tcMar>
            <w:vAlign w:val="center"/>
          </w:tcPr>
          <w:p w14:paraId="3D9345F4" w14:textId="77777777" w:rsidR="00224E90" w:rsidRDefault="00000000">
            <w:pPr>
              <w:spacing w:after="0" w:line="240" w:lineRule="auto"/>
            </w:pPr>
            <w:r>
              <w:rPr>
                <w:sz w:val="15"/>
              </w:rPr>
              <w:t>POPIA, records and information security</w:t>
            </w:r>
          </w:p>
        </w:tc>
        <w:tc>
          <w:tcPr>
            <w:tcW w:w="1300" w:type="dxa"/>
            <w:tcMar>
              <w:top w:w="55" w:type="dxa"/>
              <w:left w:w="80" w:type="dxa"/>
              <w:bottom w:w="55" w:type="dxa"/>
              <w:right w:w="80" w:type="dxa"/>
            </w:tcMar>
            <w:vAlign w:val="center"/>
          </w:tcPr>
          <w:p w14:paraId="55EF64ED" w14:textId="77777777" w:rsidR="00224E90" w:rsidRDefault="00000000">
            <w:pPr>
              <w:spacing w:after="0" w:line="240" w:lineRule="auto"/>
              <w:jc w:val="center"/>
            </w:pPr>
            <w:r>
              <w:rPr>
                <w:sz w:val="15"/>
              </w:rPr>
              <w:t>____</w:t>
            </w:r>
          </w:p>
        </w:tc>
        <w:tc>
          <w:tcPr>
            <w:tcW w:w="1300" w:type="dxa"/>
            <w:tcMar>
              <w:top w:w="55" w:type="dxa"/>
              <w:left w:w="80" w:type="dxa"/>
              <w:bottom w:w="55" w:type="dxa"/>
              <w:right w:w="80" w:type="dxa"/>
            </w:tcMar>
            <w:vAlign w:val="center"/>
          </w:tcPr>
          <w:p w14:paraId="5BFFB648" w14:textId="77777777" w:rsidR="00224E90" w:rsidRDefault="00000000">
            <w:pPr>
              <w:spacing w:after="0" w:line="240" w:lineRule="auto"/>
              <w:jc w:val="center"/>
            </w:pPr>
            <w:r>
              <w:rPr>
                <w:sz w:val="15"/>
              </w:rPr>
              <w:t>____</w:t>
            </w:r>
          </w:p>
        </w:tc>
        <w:tc>
          <w:tcPr>
            <w:tcW w:w="1480" w:type="dxa"/>
            <w:tcMar>
              <w:top w:w="55" w:type="dxa"/>
              <w:left w:w="80" w:type="dxa"/>
              <w:bottom w:w="55" w:type="dxa"/>
              <w:right w:w="80" w:type="dxa"/>
            </w:tcMar>
            <w:vAlign w:val="center"/>
          </w:tcPr>
          <w:p w14:paraId="7C00CE5B" w14:textId="77777777" w:rsidR="00224E90" w:rsidRDefault="00000000">
            <w:pPr>
              <w:spacing w:after="0" w:line="240" w:lineRule="auto"/>
              <w:jc w:val="center"/>
            </w:pPr>
            <w:r>
              <w:rPr>
                <w:sz w:val="15"/>
              </w:rPr>
              <w:t>____%</w:t>
            </w:r>
          </w:p>
        </w:tc>
        <w:tc>
          <w:tcPr>
            <w:tcW w:w="1638" w:type="dxa"/>
            <w:tcMar>
              <w:top w:w="55" w:type="dxa"/>
              <w:left w:w="80" w:type="dxa"/>
              <w:bottom w:w="55" w:type="dxa"/>
              <w:right w:w="80" w:type="dxa"/>
            </w:tcMar>
            <w:vAlign w:val="center"/>
          </w:tcPr>
          <w:p w14:paraId="45F96FF8" w14:textId="77777777" w:rsidR="00224E90" w:rsidRDefault="00000000">
            <w:pPr>
              <w:spacing w:after="0" w:line="240" w:lineRule="auto"/>
              <w:jc w:val="center"/>
            </w:pPr>
            <w:r>
              <w:rPr>
                <w:rFonts w:ascii="DejaVu Sans" w:hAnsi="DejaVu Sans"/>
                <w:sz w:val="15"/>
              </w:rPr>
              <w:t>☐</w:t>
            </w:r>
          </w:p>
        </w:tc>
      </w:tr>
      <w:tr w:rsidR="00224E90" w14:paraId="0FCFD83B" w14:textId="77777777">
        <w:trPr>
          <w:cantSplit/>
        </w:trPr>
        <w:tc>
          <w:tcPr>
            <w:tcW w:w="4380" w:type="dxa"/>
            <w:shd w:val="clear" w:color="auto" w:fill="FAFAFA"/>
            <w:tcMar>
              <w:top w:w="55" w:type="dxa"/>
              <w:left w:w="80" w:type="dxa"/>
              <w:bottom w:w="55" w:type="dxa"/>
              <w:right w:w="80" w:type="dxa"/>
            </w:tcMar>
            <w:vAlign w:val="center"/>
          </w:tcPr>
          <w:p w14:paraId="531FCEE8" w14:textId="77777777" w:rsidR="00224E90" w:rsidRDefault="00000000">
            <w:pPr>
              <w:spacing w:after="0" w:line="240" w:lineRule="auto"/>
            </w:pPr>
            <w:r>
              <w:rPr>
                <w:sz w:val="15"/>
              </w:rPr>
              <w:t>Weekly and monthly administration discipline</w:t>
            </w:r>
          </w:p>
        </w:tc>
        <w:tc>
          <w:tcPr>
            <w:tcW w:w="1300" w:type="dxa"/>
            <w:shd w:val="clear" w:color="auto" w:fill="FAFAFA"/>
            <w:tcMar>
              <w:top w:w="55" w:type="dxa"/>
              <w:left w:w="80" w:type="dxa"/>
              <w:bottom w:w="55" w:type="dxa"/>
              <w:right w:w="80" w:type="dxa"/>
            </w:tcMar>
            <w:vAlign w:val="center"/>
          </w:tcPr>
          <w:p w14:paraId="065182A9" w14:textId="77777777" w:rsidR="00224E90" w:rsidRDefault="00000000">
            <w:pPr>
              <w:spacing w:after="0" w:line="240" w:lineRule="auto"/>
              <w:jc w:val="center"/>
            </w:pPr>
            <w:r>
              <w:rPr>
                <w:sz w:val="15"/>
              </w:rPr>
              <w:t>____</w:t>
            </w:r>
          </w:p>
        </w:tc>
        <w:tc>
          <w:tcPr>
            <w:tcW w:w="1300" w:type="dxa"/>
            <w:shd w:val="clear" w:color="auto" w:fill="FAFAFA"/>
            <w:tcMar>
              <w:top w:w="55" w:type="dxa"/>
              <w:left w:w="80" w:type="dxa"/>
              <w:bottom w:w="55" w:type="dxa"/>
              <w:right w:w="80" w:type="dxa"/>
            </w:tcMar>
            <w:vAlign w:val="center"/>
          </w:tcPr>
          <w:p w14:paraId="000E41D9" w14:textId="77777777" w:rsidR="00224E90" w:rsidRDefault="00000000">
            <w:pPr>
              <w:spacing w:after="0" w:line="240" w:lineRule="auto"/>
              <w:jc w:val="center"/>
            </w:pPr>
            <w:r>
              <w:rPr>
                <w:sz w:val="15"/>
              </w:rPr>
              <w:t>____</w:t>
            </w:r>
          </w:p>
        </w:tc>
        <w:tc>
          <w:tcPr>
            <w:tcW w:w="1480" w:type="dxa"/>
            <w:shd w:val="clear" w:color="auto" w:fill="FAFAFA"/>
            <w:tcMar>
              <w:top w:w="55" w:type="dxa"/>
              <w:left w:w="80" w:type="dxa"/>
              <w:bottom w:w="55" w:type="dxa"/>
              <w:right w:w="80" w:type="dxa"/>
            </w:tcMar>
            <w:vAlign w:val="center"/>
          </w:tcPr>
          <w:p w14:paraId="3E00DB01" w14:textId="77777777" w:rsidR="00224E90" w:rsidRDefault="00000000">
            <w:pPr>
              <w:spacing w:after="0" w:line="240" w:lineRule="auto"/>
              <w:jc w:val="center"/>
            </w:pPr>
            <w:r>
              <w:rPr>
                <w:sz w:val="15"/>
              </w:rPr>
              <w:t>____%</w:t>
            </w:r>
          </w:p>
        </w:tc>
        <w:tc>
          <w:tcPr>
            <w:tcW w:w="1638" w:type="dxa"/>
            <w:shd w:val="clear" w:color="auto" w:fill="FAFAFA"/>
            <w:tcMar>
              <w:top w:w="55" w:type="dxa"/>
              <w:left w:w="80" w:type="dxa"/>
              <w:bottom w:w="55" w:type="dxa"/>
              <w:right w:w="80" w:type="dxa"/>
            </w:tcMar>
            <w:vAlign w:val="center"/>
          </w:tcPr>
          <w:p w14:paraId="41DE7F8B" w14:textId="77777777" w:rsidR="00224E90" w:rsidRDefault="00000000">
            <w:pPr>
              <w:spacing w:after="0" w:line="240" w:lineRule="auto"/>
              <w:jc w:val="center"/>
            </w:pPr>
            <w:r>
              <w:rPr>
                <w:rFonts w:ascii="DejaVu Sans" w:hAnsi="DejaVu Sans"/>
                <w:sz w:val="15"/>
              </w:rPr>
              <w:t>☐</w:t>
            </w:r>
          </w:p>
        </w:tc>
      </w:tr>
    </w:tbl>
    <w:p w14:paraId="33A71604" w14:textId="77777777" w:rsidR="00224E90" w:rsidRDefault="00224E90">
      <w:pPr>
        <w:spacing w:after="0"/>
      </w:pPr>
    </w:p>
    <w:tbl>
      <w:tblPr>
        <w:tblStyle w:val="TableGrid"/>
        <w:tblW w:w="10098" w:type="dxa"/>
        <w:tblInd w:w="80" w:type="dxa"/>
        <w:tblLayout w:type="fixed"/>
        <w:tblLook w:val="04A0" w:firstRow="1" w:lastRow="0" w:firstColumn="1" w:lastColumn="0" w:noHBand="0" w:noVBand="1"/>
      </w:tblPr>
      <w:tblGrid>
        <w:gridCol w:w="2525"/>
        <w:gridCol w:w="2525"/>
        <w:gridCol w:w="2524"/>
        <w:gridCol w:w="2524"/>
      </w:tblGrid>
      <w:tr w:rsidR="00224E90" w14:paraId="16576802" w14:textId="77777777">
        <w:trPr>
          <w:cantSplit/>
        </w:trPr>
        <w:tc>
          <w:tcPr>
            <w:tcW w:w="2525" w:type="dxa"/>
            <w:shd w:val="clear" w:color="auto" w:fill="F3F4F6"/>
            <w:tcMar>
              <w:top w:w="75" w:type="dxa"/>
              <w:left w:w="80" w:type="dxa"/>
              <w:bottom w:w="75" w:type="dxa"/>
              <w:right w:w="80" w:type="dxa"/>
            </w:tcMar>
            <w:vAlign w:val="center"/>
          </w:tcPr>
          <w:p w14:paraId="2C047557" w14:textId="77777777" w:rsidR="00224E90" w:rsidRDefault="00000000">
            <w:pPr>
              <w:spacing w:after="0" w:line="240" w:lineRule="auto"/>
              <w:jc w:val="center"/>
            </w:pPr>
            <w:r>
              <w:rPr>
                <w:b/>
                <w:color w:val="5E6268"/>
                <w:sz w:val="14"/>
              </w:rPr>
              <w:t>TOTAL EARNED</w:t>
            </w:r>
            <w:r>
              <w:rPr>
                <w:b/>
                <w:color w:val="5E6268"/>
                <w:sz w:val="14"/>
              </w:rPr>
              <w:br/>
            </w:r>
            <w:r>
              <w:rPr>
                <w:b/>
                <w:sz w:val="20"/>
              </w:rPr>
              <w:t>________</w:t>
            </w:r>
          </w:p>
        </w:tc>
        <w:tc>
          <w:tcPr>
            <w:tcW w:w="2525" w:type="dxa"/>
            <w:shd w:val="clear" w:color="auto" w:fill="F3F4F6"/>
            <w:tcMar>
              <w:top w:w="75" w:type="dxa"/>
              <w:left w:w="80" w:type="dxa"/>
              <w:bottom w:w="75" w:type="dxa"/>
              <w:right w:w="80" w:type="dxa"/>
            </w:tcMar>
            <w:vAlign w:val="center"/>
          </w:tcPr>
          <w:p w14:paraId="421654EF" w14:textId="77777777" w:rsidR="00224E90" w:rsidRDefault="00000000">
            <w:pPr>
              <w:spacing w:after="0" w:line="240" w:lineRule="auto"/>
              <w:jc w:val="center"/>
            </w:pPr>
            <w:r>
              <w:rPr>
                <w:b/>
                <w:color w:val="5E6268"/>
                <w:sz w:val="14"/>
              </w:rPr>
              <w:t>TOTAL AVAILABLE</w:t>
            </w:r>
            <w:r>
              <w:rPr>
                <w:b/>
                <w:color w:val="5E6268"/>
                <w:sz w:val="14"/>
              </w:rPr>
              <w:br/>
            </w:r>
            <w:r>
              <w:rPr>
                <w:b/>
                <w:sz w:val="20"/>
              </w:rPr>
              <w:t>________</w:t>
            </w:r>
          </w:p>
        </w:tc>
        <w:tc>
          <w:tcPr>
            <w:tcW w:w="2524" w:type="dxa"/>
            <w:shd w:val="clear" w:color="auto" w:fill="FFF1E6"/>
            <w:tcMar>
              <w:top w:w="75" w:type="dxa"/>
              <w:left w:w="80" w:type="dxa"/>
              <w:bottom w:w="75" w:type="dxa"/>
              <w:right w:w="80" w:type="dxa"/>
            </w:tcMar>
            <w:vAlign w:val="center"/>
          </w:tcPr>
          <w:p w14:paraId="6DC535DB" w14:textId="77777777" w:rsidR="00224E90" w:rsidRDefault="00000000">
            <w:pPr>
              <w:spacing w:after="0" w:line="240" w:lineRule="auto"/>
              <w:jc w:val="center"/>
            </w:pPr>
            <w:r>
              <w:rPr>
                <w:b/>
                <w:color w:val="5E6268"/>
                <w:sz w:val="14"/>
              </w:rPr>
              <w:t>OVERALL %</w:t>
            </w:r>
            <w:r>
              <w:rPr>
                <w:b/>
                <w:color w:val="5E6268"/>
                <w:sz w:val="14"/>
              </w:rPr>
              <w:br/>
            </w:r>
            <w:r>
              <w:rPr>
                <w:b/>
                <w:color w:val="C95B0C"/>
                <w:sz w:val="20"/>
              </w:rPr>
              <w:t>________%</w:t>
            </w:r>
          </w:p>
        </w:tc>
        <w:tc>
          <w:tcPr>
            <w:tcW w:w="2524" w:type="dxa"/>
            <w:shd w:val="clear" w:color="auto" w:fill="F3F4F6"/>
            <w:tcMar>
              <w:top w:w="75" w:type="dxa"/>
              <w:left w:w="80" w:type="dxa"/>
              <w:bottom w:w="75" w:type="dxa"/>
              <w:right w:w="80" w:type="dxa"/>
            </w:tcMar>
            <w:vAlign w:val="center"/>
          </w:tcPr>
          <w:p w14:paraId="41AFF504" w14:textId="77777777" w:rsidR="00224E90" w:rsidRDefault="00000000">
            <w:pPr>
              <w:spacing w:after="0" w:line="240" w:lineRule="auto"/>
              <w:jc w:val="center"/>
            </w:pPr>
            <w:r>
              <w:rPr>
                <w:b/>
                <w:color w:val="5E6268"/>
                <w:sz w:val="14"/>
              </w:rPr>
              <w:t>READINESS BAND</w:t>
            </w:r>
            <w:r>
              <w:rPr>
                <w:b/>
                <w:color w:val="5E6268"/>
                <w:sz w:val="14"/>
              </w:rPr>
              <w:br/>
            </w:r>
            <w:r>
              <w:rPr>
                <w:b/>
                <w:sz w:val="20"/>
              </w:rPr>
              <w:t>________________</w:t>
            </w:r>
          </w:p>
        </w:tc>
      </w:tr>
    </w:tbl>
    <w:p w14:paraId="323DC821" w14:textId="77777777" w:rsidR="00224E90" w:rsidRDefault="00000000">
      <w:pPr>
        <w:pStyle w:val="Heading2"/>
        <w:spacing w:before="120" w:after="40"/>
      </w:pPr>
      <w:r>
        <w:t>Top five actions</w:t>
      </w:r>
    </w:p>
    <w:tbl>
      <w:tblPr>
        <w:tblStyle w:val="TableGrid"/>
        <w:tblW w:w="10098" w:type="dxa"/>
        <w:tblInd w:w="80" w:type="dxa"/>
        <w:tblLayout w:type="fixed"/>
        <w:tblLook w:val="04A0" w:firstRow="1" w:lastRow="0" w:firstColumn="1" w:lastColumn="0" w:noHBand="0" w:noVBand="1"/>
      </w:tblPr>
      <w:tblGrid>
        <w:gridCol w:w="576"/>
        <w:gridCol w:w="5198"/>
        <w:gridCol w:w="1440"/>
        <w:gridCol w:w="1440"/>
        <w:gridCol w:w="1444"/>
      </w:tblGrid>
      <w:tr w:rsidR="00224E90" w14:paraId="3E75153F" w14:textId="77777777">
        <w:trPr>
          <w:cantSplit/>
          <w:tblHeader/>
        </w:trPr>
        <w:tc>
          <w:tcPr>
            <w:tcW w:w="576" w:type="dxa"/>
            <w:shd w:val="clear" w:color="auto" w:fill="F47C20"/>
            <w:tcMar>
              <w:top w:w="70" w:type="dxa"/>
              <w:left w:w="80" w:type="dxa"/>
              <w:bottom w:w="70" w:type="dxa"/>
              <w:right w:w="80" w:type="dxa"/>
            </w:tcMar>
            <w:vAlign w:val="center"/>
          </w:tcPr>
          <w:p w14:paraId="073364B2" w14:textId="77777777" w:rsidR="00224E90" w:rsidRDefault="00000000">
            <w:pPr>
              <w:spacing w:after="0" w:line="240" w:lineRule="auto"/>
              <w:jc w:val="center"/>
            </w:pPr>
            <w:r>
              <w:rPr>
                <w:b/>
                <w:color w:val="FFFFFF"/>
                <w:sz w:val="14"/>
              </w:rPr>
              <w:t>#</w:t>
            </w:r>
          </w:p>
        </w:tc>
        <w:tc>
          <w:tcPr>
            <w:tcW w:w="5198" w:type="dxa"/>
            <w:shd w:val="clear" w:color="auto" w:fill="F47C20"/>
            <w:tcMar>
              <w:top w:w="70" w:type="dxa"/>
              <w:left w:w="80" w:type="dxa"/>
              <w:bottom w:w="70" w:type="dxa"/>
              <w:right w:w="80" w:type="dxa"/>
            </w:tcMar>
            <w:vAlign w:val="center"/>
          </w:tcPr>
          <w:p w14:paraId="59AAB7CF" w14:textId="77777777" w:rsidR="00224E90" w:rsidRDefault="00000000">
            <w:pPr>
              <w:spacing w:after="0" w:line="240" w:lineRule="auto"/>
            </w:pPr>
            <w:r>
              <w:rPr>
                <w:b/>
                <w:color w:val="FFFFFF"/>
                <w:sz w:val="14"/>
              </w:rPr>
              <w:t>Gap to close / action to complete</w:t>
            </w:r>
          </w:p>
        </w:tc>
        <w:tc>
          <w:tcPr>
            <w:tcW w:w="1440" w:type="dxa"/>
            <w:shd w:val="clear" w:color="auto" w:fill="1D1D1F"/>
            <w:tcMar>
              <w:top w:w="70" w:type="dxa"/>
              <w:left w:w="80" w:type="dxa"/>
              <w:bottom w:w="70" w:type="dxa"/>
              <w:right w:w="80" w:type="dxa"/>
            </w:tcMar>
            <w:vAlign w:val="center"/>
          </w:tcPr>
          <w:p w14:paraId="055A746B" w14:textId="77777777" w:rsidR="00224E90" w:rsidRDefault="00000000">
            <w:pPr>
              <w:spacing w:after="0" w:line="240" w:lineRule="auto"/>
              <w:jc w:val="center"/>
            </w:pPr>
            <w:r>
              <w:rPr>
                <w:b/>
                <w:color w:val="FFFFFF"/>
                <w:sz w:val="14"/>
              </w:rPr>
              <w:t>Owner</w:t>
            </w:r>
          </w:p>
        </w:tc>
        <w:tc>
          <w:tcPr>
            <w:tcW w:w="1440" w:type="dxa"/>
            <w:shd w:val="clear" w:color="auto" w:fill="1D1D1F"/>
            <w:tcMar>
              <w:top w:w="70" w:type="dxa"/>
              <w:left w:w="80" w:type="dxa"/>
              <w:bottom w:w="70" w:type="dxa"/>
              <w:right w:w="80" w:type="dxa"/>
            </w:tcMar>
            <w:vAlign w:val="center"/>
          </w:tcPr>
          <w:p w14:paraId="7A30D5C7" w14:textId="77777777" w:rsidR="00224E90" w:rsidRDefault="00000000">
            <w:pPr>
              <w:spacing w:after="0" w:line="240" w:lineRule="auto"/>
              <w:jc w:val="center"/>
            </w:pPr>
            <w:r>
              <w:rPr>
                <w:b/>
                <w:color w:val="FFFFFF"/>
                <w:sz w:val="14"/>
              </w:rPr>
              <w:t>Due date</w:t>
            </w:r>
          </w:p>
        </w:tc>
        <w:tc>
          <w:tcPr>
            <w:tcW w:w="1444" w:type="dxa"/>
            <w:shd w:val="clear" w:color="auto" w:fill="1D1D1F"/>
            <w:tcMar>
              <w:top w:w="70" w:type="dxa"/>
              <w:left w:w="80" w:type="dxa"/>
              <w:bottom w:w="70" w:type="dxa"/>
              <w:right w:w="80" w:type="dxa"/>
            </w:tcMar>
            <w:vAlign w:val="center"/>
          </w:tcPr>
          <w:p w14:paraId="3E863A3D" w14:textId="77777777" w:rsidR="00224E90" w:rsidRDefault="00000000">
            <w:pPr>
              <w:spacing w:after="0" w:line="240" w:lineRule="auto"/>
              <w:jc w:val="center"/>
            </w:pPr>
            <w:r>
              <w:rPr>
                <w:b/>
                <w:color w:val="FFFFFF"/>
                <w:sz w:val="14"/>
              </w:rPr>
              <w:t>Done</w:t>
            </w:r>
          </w:p>
        </w:tc>
      </w:tr>
      <w:tr w:rsidR="00224E90" w14:paraId="59EE230E" w14:textId="77777777">
        <w:trPr>
          <w:cantSplit/>
        </w:trPr>
        <w:tc>
          <w:tcPr>
            <w:tcW w:w="576" w:type="dxa"/>
            <w:tcMar>
              <w:top w:w="70" w:type="dxa"/>
              <w:left w:w="80" w:type="dxa"/>
              <w:bottom w:w="70" w:type="dxa"/>
              <w:right w:w="80" w:type="dxa"/>
            </w:tcMar>
            <w:vAlign w:val="center"/>
          </w:tcPr>
          <w:p w14:paraId="2CBCD89F" w14:textId="77777777" w:rsidR="00224E90" w:rsidRDefault="00000000">
            <w:pPr>
              <w:spacing w:after="0" w:line="240" w:lineRule="auto"/>
              <w:jc w:val="center"/>
            </w:pPr>
            <w:r>
              <w:rPr>
                <w:b/>
                <w:color w:val="5E6268"/>
                <w:sz w:val="16"/>
              </w:rPr>
              <w:t>1</w:t>
            </w:r>
          </w:p>
        </w:tc>
        <w:tc>
          <w:tcPr>
            <w:tcW w:w="5198" w:type="dxa"/>
            <w:tcMar>
              <w:top w:w="70" w:type="dxa"/>
              <w:left w:w="80" w:type="dxa"/>
              <w:bottom w:w="70" w:type="dxa"/>
              <w:right w:w="80" w:type="dxa"/>
            </w:tcMar>
            <w:vAlign w:val="center"/>
          </w:tcPr>
          <w:p w14:paraId="63CF1138" w14:textId="77777777" w:rsidR="00224E90" w:rsidRDefault="00000000">
            <w:pPr>
              <w:spacing w:after="0" w:line="240" w:lineRule="auto"/>
            </w:pPr>
            <w:r>
              <w:rPr>
                <w:sz w:val="16"/>
              </w:rPr>
              <w:t xml:space="preserve"> </w:t>
            </w:r>
          </w:p>
        </w:tc>
        <w:tc>
          <w:tcPr>
            <w:tcW w:w="1440" w:type="dxa"/>
            <w:tcMar>
              <w:top w:w="70" w:type="dxa"/>
              <w:left w:w="80" w:type="dxa"/>
              <w:bottom w:w="70" w:type="dxa"/>
              <w:right w:w="80" w:type="dxa"/>
            </w:tcMar>
            <w:vAlign w:val="center"/>
          </w:tcPr>
          <w:p w14:paraId="19D479CC" w14:textId="77777777" w:rsidR="00224E90" w:rsidRDefault="00000000">
            <w:pPr>
              <w:spacing w:after="0" w:line="240" w:lineRule="auto"/>
              <w:jc w:val="center"/>
            </w:pPr>
            <w:r>
              <w:rPr>
                <w:sz w:val="16"/>
              </w:rPr>
              <w:t xml:space="preserve"> </w:t>
            </w:r>
          </w:p>
        </w:tc>
        <w:tc>
          <w:tcPr>
            <w:tcW w:w="1440" w:type="dxa"/>
            <w:tcMar>
              <w:top w:w="70" w:type="dxa"/>
              <w:left w:w="80" w:type="dxa"/>
              <w:bottom w:w="70" w:type="dxa"/>
              <w:right w:w="80" w:type="dxa"/>
            </w:tcMar>
            <w:vAlign w:val="center"/>
          </w:tcPr>
          <w:p w14:paraId="07514288" w14:textId="77777777" w:rsidR="00224E90" w:rsidRDefault="00000000">
            <w:pPr>
              <w:spacing w:after="0" w:line="240" w:lineRule="auto"/>
              <w:jc w:val="center"/>
            </w:pPr>
            <w:r>
              <w:rPr>
                <w:sz w:val="16"/>
              </w:rPr>
              <w:t xml:space="preserve"> </w:t>
            </w:r>
          </w:p>
        </w:tc>
        <w:tc>
          <w:tcPr>
            <w:tcW w:w="1444" w:type="dxa"/>
            <w:tcMar>
              <w:top w:w="70" w:type="dxa"/>
              <w:left w:w="80" w:type="dxa"/>
              <w:bottom w:w="70" w:type="dxa"/>
              <w:right w:w="80" w:type="dxa"/>
            </w:tcMar>
            <w:vAlign w:val="center"/>
          </w:tcPr>
          <w:p w14:paraId="53721074" w14:textId="77777777" w:rsidR="00224E90" w:rsidRDefault="00000000">
            <w:pPr>
              <w:spacing w:after="0" w:line="240" w:lineRule="auto"/>
              <w:jc w:val="center"/>
            </w:pPr>
            <w:r>
              <w:rPr>
                <w:rFonts w:ascii="DejaVu Sans" w:hAnsi="DejaVu Sans"/>
                <w:color w:val="5E6268"/>
                <w:sz w:val="20"/>
              </w:rPr>
              <w:t>☐</w:t>
            </w:r>
          </w:p>
        </w:tc>
      </w:tr>
      <w:tr w:rsidR="00224E90" w14:paraId="302C5355" w14:textId="77777777">
        <w:trPr>
          <w:cantSplit/>
        </w:trPr>
        <w:tc>
          <w:tcPr>
            <w:tcW w:w="576" w:type="dxa"/>
            <w:tcMar>
              <w:top w:w="70" w:type="dxa"/>
              <w:left w:w="80" w:type="dxa"/>
              <w:bottom w:w="70" w:type="dxa"/>
              <w:right w:w="80" w:type="dxa"/>
            </w:tcMar>
            <w:vAlign w:val="center"/>
          </w:tcPr>
          <w:p w14:paraId="1FC3C606" w14:textId="77777777" w:rsidR="00224E90" w:rsidRDefault="00000000">
            <w:pPr>
              <w:spacing w:after="0" w:line="240" w:lineRule="auto"/>
              <w:jc w:val="center"/>
            </w:pPr>
            <w:r>
              <w:rPr>
                <w:b/>
                <w:color w:val="5E6268"/>
                <w:sz w:val="16"/>
              </w:rPr>
              <w:t>2</w:t>
            </w:r>
          </w:p>
        </w:tc>
        <w:tc>
          <w:tcPr>
            <w:tcW w:w="5198" w:type="dxa"/>
            <w:tcMar>
              <w:top w:w="70" w:type="dxa"/>
              <w:left w:w="80" w:type="dxa"/>
              <w:bottom w:w="70" w:type="dxa"/>
              <w:right w:w="80" w:type="dxa"/>
            </w:tcMar>
            <w:vAlign w:val="center"/>
          </w:tcPr>
          <w:p w14:paraId="3490AA46" w14:textId="77777777" w:rsidR="00224E90" w:rsidRDefault="00000000">
            <w:pPr>
              <w:spacing w:after="0" w:line="240" w:lineRule="auto"/>
            </w:pPr>
            <w:r>
              <w:rPr>
                <w:sz w:val="16"/>
              </w:rPr>
              <w:t xml:space="preserve"> </w:t>
            </w:r>
          </w:p>
        </w:tc>
        <w:tc>
          <w:tcPr>
            <w:tcW w:w="1440" w:type="dxa"/>
            <w:tcMar>
              <w:top w:w="70" w:type="dxa"/>
              <w:left w:w="80" w:type="dxa"/>
              <w:bottom w:w="70" w:type="dxa"/>
              <w:right w:w="80" w:type="dxa"/>
            </w:tcMar>
            <w:vAlign w:val="center"/>
          </w:tcPr>
          <w:p w14:paraId="2CE10DF5" w14:textId="77777777" w:rsidR="00224E90" w:rsidRDefault="00000000">
            <w:pPr>
              <w:spacing w:after="0" w:line="240" w:lineRule="auto"/>
              <w:jc w:val="center"/>
            </w:pPr>
            <w:r>
              <w:rPr>
                <w:sz w:val="16"/>
              </w:rPr>
              <w:t xml:space="preserve"> </w:t>
            </w:r>
          </w:p>
        </w:tc>
        <w:tc>
          <w:tcPr>
            <w:tcW w:w="1440" w:type="dxa"/>
            <w:tcMar>
              <w:top w:w="70" w:type="dxa"/>
              <w:left w:w="80" w:type="dxa"/>
              <w:bottom w:w="70" w:type="dxa"/>
              <w:right w:w="80" w:type="dxa"/>
            </w:tcMar>
            <w:vAlign w:val="center"/>
          </w:tcPr>
          <w:p w14:paraId="50E13144" w14:textId="77777777" w:rsidR="00224E90" w:rsidRDefault="00000000">
            <w:pPr>
              <w:spacing w:after="0" w:line="240" w:lineRule="auto"/>
              <w:jc w:val="center"/>
            </w:pPr>
            <w:r>
              <w:rPr>
                <w:sz w:val="16"/>
              </w:rPr>
              <w:t xml:space="preserve"> </w:t>
            </w:r>
          </w:p>
        </w:tc>
        <w:tc>
          <w:tcPr>
            <w:tcW w:w="1444" w:type="dxa"/>
            <w:tcMar>
              <w:top w:w="70" w:type="dxa"/>
              <w:left w:w="80" w:type="dxa"/>
              <w:bottom w:w="70" w:type="dxa"/>
              <w:right w:w="80" w:type="dxa"/>
            </w:tcMar>
            <w:vAlign w:val="center"/>
          </w:tcPr>
          <w:p w14:paraId="6A2BDF8F" w14:textId="77777777" w:rsidR="00224E90" w:rsidRDefault="00000000">
            <w:pPr>
              <w:spacing w:after="0" w:line="240" w:lineRule="auto"/>
              <w:jc w:val="center"/>
            </w:pPr>
            <w:r>
              <w:rPr>
                <w:rFonts w:ascii="DejaVu Sans" w:hAnsi="DejaVu Sans"/>
                <w:color w:val="5E6268"/>
                <w:sz w:val="20"/>
              </w:rPr>
              <w:t>☐</w:t>
            </w:r>
          </w:p>
        </w:tc>
      </w:tr>
      <w:tr w:rsidR="00224E90" w14:paraId="7F1CE773" w14:textId="77777777">
        <w:trPr>
          <w:cantSplit/>
        </w:trPr>
        <w:tc>
          <w:tcPr>
            <w:tcW w:w="576" w:type="dxa"/>
            <w:tcMar>
              <w:top w:w="70" w:type="dxa"/>
              <w:left w:w="80" w:type="dxa"/>
              <w:bottom w:w="70" w:type="dxa"/>
              <w:right w:w="80" w:type="dxa"/>
            </w:tcMar>
            <w:vAlign w:val="center"/>
          </w:tcPr>
          <w:p w14:paraId="2F85AA50" w14:textId="77777777" w:rsidR="00224E90" w:rsidRDefault="00000000">
            <w:pPr>
              <w:spacing w:after="0" w:line="240" w:lineRule="auto"/>
              <w:jc w:val="center"/>
            </w:pPr>
            <w:r>
              <w:rPr>
                <w:b/>
                <w:color w:val="5E6268"/>
                <w:sz w:val="16"/>
              </w:rPr>
              <w:t>3</w:t>
            </w:r>
          </w:p>
        </w:tc>
        <w:tc>
          <w:tcPr>
            <w:tcW w:w="5198" w:type="dxa"/>
            <w:tcMar>
              <w:top w:w="70" w:type="dxa"/>
              <w:left w:w="80" w:type="dxa"/>
              <w:bottom w:w="70" w:type="dxa"/>
              <w:right w:w="80" w:type="dxa"/>
            </w:tcMar>
            <w:vAlign w:val="center"/>
          </w:tcPr>
          <w:p w14:paraId="35E38F03" w14:textId="77777777" w:rsidR="00224E90" w:rsidRDefault="00000000">
            <w:pPr>
              <w:spacing w:after="0" w:line="240" w:lineRule="auto"/>
            </w:pPr>
            <w:r>
              <w:rPr>
                <w:sz w:val="16"/>
              </w:rPr>
              <w:t xml:space="preserve"> </w:t>
            </w:r>
          </w:p>
        </w:tc>
        <w:tc>
          <w:tcPr>
            <w:tcW w:w="1440" w:type="dxa"/>
            <w:tcMar>
              <w:top w:w="70" w:type="dxa"/>
              <w:left w:w="80" w:type="dxa"/>
              <w:bottom w:w="70" w:type="dxa"/>
              <w:right w:w="80" w:type="dxa"/>
            </w:tcMar>
            <w:vAlign w:val="center"/>
          </w:tcPr>
          <w:p w14:paraId="75F238A8" w14:textId="77777777" w:rsidR="00224E90" w:rsidRDefault="00000000">
            <w:pPr>
              <w:spacing w:after="0" w:line="240" w:lineRule="auto"/>
              <w:jc w:val="center"/>
            </w:pPr>
            <w:r>
              <w:rPr>
                <w:sz w:val="16"/>
              </w:rPr>
              <w:t xml:space="preserve"> </w:t>
            </w:r>
          </w:p>
        </w:tc>
        <w:tc>
          <w:tcPr>
            <w:tcW w:w="1440" w:type="dxa"/>
            <w:tcMar>
              <w:top w:w="70" w:type="dxa"/>
              <w:left w:w="80" w:type="dxa"/>
              <w:bottom w:w="70" w:type="dxa"/>
              <w:right w:w="80" w:type="dxa"/>
            </w:tcMar>
            <w:vAlign w:val="center"/>
          </w:tcPr>
          <w:p w14:paraId="68748BAD" w14:textId="77777777" w:rsidR="00224E90" w:rsidRDefault="00000000">
            <w:pPr>
              <w:spacing w:after="0" w:line="240" w:lineRule="auto"/>
              <w:jc w:val="center"/>
            </w:pPr>
            <w:r>
              <w:rPr>
                <w:sz w:val="16"/>
              </w:rPr>
              <w:t xml:space="preserve"> </w:t>
            </w:r>
          </w:p>
        </w:tc>
        <w:tc>
          <w:tcPr>
            <w:tcW w:w="1444" w:type="dxa"/>
            <w:tcMar>
              <w:top w:w="70" w:type="dxa"/>
              <w:left w:w="80" w:type="dxa"/>
              <w:bottom w:w="70" w:type="dxa"/>
              <w:right w:w="80" w:type="dxa"/>
            </w:tcMar>
            <w:vAlign w:val="center"/>
          </w:tcPr>
          <w:p w14:paraId="5A1F556C" w14:textId="77777777" w:rsidR="00224E90" w:rsidRDefault="00000000">
            <w:pPr>
              <w:spacing w:after="0" w:line="240" w:lineRule="auto"/>
              <w:jc w:val="center"/>
            </w:pPr>
            <w:r>
              <w:rPr>
                <w:rFonts w:ascii="DejaVu Sans" w:hAnsi="DejaVu Sans"/>
                <w:color w:val="5E6268"/>
                <w:sz w:val="20"/>
              </w:rPr>
              <w:t>☐</w:t>
            </w:r>
          </w:p>
        </w:tc>
      </w:tr>
      <w:tr w:rsidR="00224E90" w14:paraId="630BB9D8" w14:textId="77777777">
        <w:trPr>
          <w:cantSplit/>
        </w:trPr>
        <w:tc>
          <w:tcPr>
            <w:tcW w:w="576" w:type="dxa"/>
            <w:tcMar>
              <w:top w:w="70" w:type="dxa"/>
              <w:left w:w="80" w:type="dxa"/>
              <w:bottom w:w="70" w:type="dxa"/>
              <w:right w:w="80" w:type="dxa"/>
            </w:tcMar>
            <w:vAlign w:val="center"/>
          </w:tcPr>
          <w:p w14:paraId="12E8111B" w14:textId="77777777" w:rsidR="00224E90" w:rsidRDefault="00000000">
            <w:pPr>
              <w:spacing w:after="0" w:line="240" w:lineRule="auto"/>
              <w:jc w:val="center"/>
            </w:pPr>
            <w:r>
              <w:rPr>
                <w:b/>
                <w:color w:val="5E6268"/>
                <w:sz w:val="16"/>
              </w:rPr>
              <w:t>4</w:t>
            </w:r>
          </w:p>
        </w:tc>
        <w:tc>
          <w:tcPr>
            <w:tcW w:w="5198" w:type="dxa"/>
            <w:tcMar>
              <w:top w:w="70" w:type="dxa"/>
              <w:left w:w="80" w:type="dxa"/>
              <w:bottom w:w="70" w:type="dxa"/>
              <w:right w:w="80" w:type="dxa"/>
            </w:tcMar>
            <w:vAlign w:val="center"/>
          </w:tcPr>
          <w:p w14:paraId="6BE4E2B1" w14:textId="77777777" w:rsidR="00224E90" w:rsidRDefault="00000000">
            <w:pPr>
              <w:spacing w:after="0" w:line="240" w:lineRule="auto"/>
            </w:pPr>
            <w:r>
              <w:rPr>
                <w:sz w:val="16"/>
              </w:rPr>
              <w:t xml:space="preserve"> </w:t>
            </w:r>
          </w:p>
        </w:tc>
        <w:tc>
          <w:tcPr>
            <w:tcW w:w="1440" w:type="dxa"/>
            <w:tcMar>
              <w:top w:w="70" w:type="dxa"/>
              <w:left w:w="80" w:type="dxa"/>
              <w:bottom w:w="70" w:type="dxa"/>
              <w:right w:w="80" w:type="dxa"/>
            </w:tcMar>
            <w:vAlign w:val="center"/>
          </w:tcPr>
          <w:p w14:paraId="46D98EBF" w14:textId="77777777" w:rsidR="00224E90" w:rsidRDefault="00000000">
            <w:pPr>
              <w:spacing w:after="0" w:line="240" w:lineRule="auto"/>
              <w:jc w:val="center"/>
            </w:pPr>
            <w:r>
              <w:rPr>
                <w:sz w:val="16"/>
              </w:rPr>
              <w:t xml:space="preserve"> </w:t>
            </w:r>
          </w:p>
        </w:tc>
        <w:tc>
          <w:tcPr>
            <w:tcW w:w="1440" w:type="dxa"/>
            <w:tcMar>
              <w:top w:w="70" w:type="dxa"/>
              <w:left w:w="80" w:type="dxa"/>
              <w:bottom w:w="70" w:type="dxa"/>
              <w:right w:w="80" w:type="dxa"/>
            </w:tcMar>
            <w:vAlign w:val="center"/>
          </w:tcPr>
          <w:p w14:paraId="23460556" w14:textId="77777777" w:rsidR="00224E90" w:rsidRDefault="00000000">
            <w:pPr>
              <w:spacing w:after="0" w:line="240" w:lineRule="auto"/>
              <w:jc w:val="center"/>
            </w:pPr>
            <w:r>
              <w:rPr>
                <w:sz w:val="16"/>
              </w:rPr>
              <w:t xml:space="preserve"> </w:t>
            </w:r>
          </w:p>
        </w:tc>
        <w:tc>
          <w:tcPr>
            <w:tcW w:w="1444" w:type="dxa"/>
            <w:tcMar>
              <w:top w:w="70" w:type="dxa"/>
              <w:left w:w="80" w:type="dxa"/>
              <w:bottom w:w="70" w:type="dxa"/>
              <w:right w:w="80" w:type="dxa"/>
            </w:tcMar>
            <w:vAlign w:val="center"/>
          </w:tcPr>
          <w:p w14:paraId="504786D0" w14:textId="77777777" w:rsidR="00224E90" w:rsidRDefault="00000000">
            <w:pPr>
              <w:spacing w:after="0" w:line="240" w:lineRule="auto"/>
              <w:jc w:val="center"/>
            </w:pPr>
            <w:r>
              <w:rPr>
                <w:rFonts w:ascii="DejaVu Sans" w:hAnsi="DejaVu Sans"/>
                <w:color w:val="5E6268"/>
                <w:sz w:val="20"/>
              </w:rPr>
              <w:t>☐</w:t>
            </w:r>
          </w:p>
        </w:tc>
      </w:tr>
      <w:tr w:rsidR="00224E90" w14:paraId="7B36CA96" w14:textId="77777777">
        <w:trPr>
          <w:cantSplit/>
        </w:trPr>
        <w:tc>
          <w:tcPr>
            <w:tcW w:w="576" w:type="dxa"/>
            <w:tcMar>
              <w:top w:w="70" w:type="dxa"/>
              <w:left w:w="80" w:type="dxa"/>
              <w:bottom w:w="70" w:type="dxa"/>
              <w:right w:w="80" w:type="dxa"/>
            </w:tcMar>
            <w:vAlign w:val="center"/>
          </w:tcPr>
          <w:p w14:paraId="53E57CF8" w14:textId="77777777" w:rsidR="00224E90" w:rsidRDefault="00000000">
            <w:pPr>
              <w:spacing w:after="0" w:line="240" w:lineRule="auto"/>
              <w:jc w:val="center"/>
            </w:pPr>
            <w:r>
              <w:rPr>
                <w:b/>
                <w:color w:val="5E6268"/>
                <w:sz w:val="16"/>
              </w:rPr>
              <w:t>5</w:t>
            </w:r>
          </w:p>
        </w:tc>
        <w:tc>
          <w:tcPr>
            <w:tcW w:w="5198" w:type="dxa"/>
            <w:tcMar>
              <w:top w:w="70" w:type="dxa"/>
              <w:left w:w="80" w:type="dxa"/>
              <w:bottom w:w="70" w:type="dxa"/>
              <w:right w:w="80" w:type="dxa"/>
            </w:tcMar>
            <w:vAlign w:val="center"/>
          </w:tcPr>
          <w:p w14:paraId="25F80658" w14:textId="77777777" w:rsidR="00224E90" w:rsidRDefault="00000000">
            <w:pPr>
              <w:spacing w:after="0" w:line="240" w:lineRule="auto"/>
            </w:pPr>
            <w:r>
              <w:rPr>
                <w:sz w:val="16"/>
              </w:rPr>
              <w:t xml:space="preserve"> </w:t>
            </w:r>
          </w:p>
        </w:tc>
        <w:tc>
          <w:tcPr>
            <w:tcW w:w="1440" w:type="dxa"/>
            <w:tcMar>
              <w:top w:w="70" w:type="dxa"/>
              <w:left w:w="80" w:type="dxa"/>
              <w:bottom w:w="70" w:type="dxa"/>
              <w:right w:w="80" w:type="dxa"/>
            </w:tcMar>
            <w:vAlign w:val="center"/>
          </w:tcPr>
          <w:p w14:paraId="3718260D" w14:textId="77777777" w:rsidR="00224E90" w:rsidRDefault="00000000">
            <w:pPr>
              <w:spacing w:after="0" w:line="240" w:lineRule="auto"/>
              <w:jc w:val="center"/>
            </w:pPr>
            <w:r>
              <w:rPr>
                <w:sz w:val="16"/>
              </w:rPr>
              <w:t xml:space="preserve"> </w:t>
            </w:r>
          </w:p>
        </w:tc>
        <w:tc>
          <w:tcPr>
            <w:tcW w:w="1440" w:type="dxa"/>
            <w:tcMar>
              <w:top w:w="70" w:type="dxa"/>
              <w:left w:w="80" w:type="dxa"/>
              <w:bottom w:w="70" w:type="dxa"/>
              <w:right w:w="80" w:type="dxa"/>
            </w:tcMar>
            <w:vAlign w:val="center"/>
          </w:tcPr>
          <w:p w14:paraId="34789086" w14:textId="77777777" w:rsidR="00224E90" w:rsidRDefault="00000000">
            <w:pPr>
              <w:spacing w:after="0" w:line="240" w:lineRule="auto"/>
              <w:jc w:val="center"/>
            </w:pPr>
            <w:r>
              <w:rPr>
                <w:sz w:val="16"/>
              </w:rPr>
              <w:t xml:space="preserve"> </w:t>
            </w:r>
          </w:p>
        </w:tc>
        <w:tc>
          <w:tcPr>
            <w:tcW w:w="1444" w:type="dxa"/>
            <w:tcMar>
              <w:top w:w="70" w:type="dxa"/>
              <w:left w:w="80" w:type="dxa"/>
              <w:bottom w:w="70" w:type="dxa"/>
              <w:right w:w="80" w:type="dxa"/>
            </w:tcMar>
            <w:vAlign w:val="center"/>
          </w:tcPr>
          <w:p w14:paraId="104D2951" w14:textId="77777777" w:rsidR="00224E90" w:rsidRDefault="00000000">
            <w:pPr>
              <w:spacing w:after="0" w:line="240" w:lineRule="auto"/>
              <w:jc w:val="center"/>
            </w:pPr>
            <w:r>
              <w:rPr>
                <w:rFonts w:ascii="DejaVu Sans" w:hAnsi="DejaVu Sans"/>
                <w:color w:val="5E6268"/>
                <w:sz w:val="20"/>
              </w:rPr>
              <w:t>☐</w:t>
            </w:r>
          </w:p>
        </w:tc>
      </w:tr>
    </w:tbl>
    <w:p w14:paraId="0006C53F" w14:textId="77777777" w:rsidR="00224E90" w:rsidRDefault="00000000">
      <w:pPr>
        <w:pStyle w:val="Heading2"/>
        <w:spacing w:before="120" w:after="40"/>
      </w:pPr>
      <w:r>
        <w:t>30-day review</w:t>
      </w:r>
    </w:p>
    <w:tbl>
      <w:tblPr>
        <w:tblStyle w:val="TableGrid"/>
        <w:tblW w:w="10098" w:type="dxa"/>
        <w:tblInd w:w="80" w:type="dxa"/>
        <w:tblLayout w:type="fixed"/>
        <w:tblLook w:val="04A0" w:firstRow="1" w:lastRow="0" w:firstColumn="1" w:lastColumn="0" w:noHBand="0" w:noVBand="1"/>
      </w:tblPr>
      <w:tblGrid>
        <w:gridCol w:w="3366"/>
        <w:gridCol w:w="3366"/>
        <w:gridCol w:w="3366"/>
      </w:tblGrid>
      <w:tr w:rsidR="00224E90" w14:paraId="75F69063" w14:textId="77777777">
        <w:trPr>
          <w:cantSplit/>
        </w:trPr>
        <w:tc>
          <w:tcPr>
            <w:tcW w:w="3366" w:type="dxa"/>
            <w:shd w:val="clear" w:color="auto" w:fill="F3F4F6"/>
            <w:tcMar>
              <w:top w:w="80" w:type="dxa"/>
              <w:left w:w="80" w:type="dxa"/>
              <w:bottom w:w="80" w:type="dxa"/>
              <w:right w:w="80" w:type="dxa"/>
            </w:tcMar>
            <w:vAlign w:val="center"/>
          </w:tcPr>
          <w:p w14:paraId="1EC9B2F8" w14:textId="77777777" w:rsidR="00224E90" w:rsidRDefault="00000000">
            <w:pPr>
              <w:spacing w:after="0" w:line="240" w:lineRule="auto"/>
            </w:pPr>
            <w:r>
              <w:rPr>
                <w:b/>
                <w:color w:val="5E6268"/>
                <w:sz w:val="14"/>
              </w:rPr>
              <w:t>NEXT 7 DAYS</w:t>
            </w:r>
            <w:r>
              <w:rPr>
                <w:b/>
                <w:color w:val="5E6268"/>
                <w:sz w:val="14"/>
              </w:rPr>
              <w:br/>
            </w:r>
            <w:r>
              <w:rPr>
                <w:color w:val="D6D9DE"/>
                <w:sz w:val="14"/>
              </w:rPr>
              <w:t>________________________________</w:t>
            </w:r>
          </w:p>
        </w:tc>
        <w:tc>
          <w:tcPr>
            <w:tcW w:w="3366" w:type="dxa"/>
            <w:shd w:val="clear" w:color="auto" w:fill="F3F4F6"/>
            <w:tcMar>
              <w:top w:w="80" w:type="dxa"/>
              <w:left w:w="80" w:type="dxa"/>
              <w:bottom w:w="80" w:type="dxa"/>
              <w:right w:w="80" w:type="dxa"/>
            </w:tcMar>
            <w:vAlign w:val="center"/>
          </w:tcPr>
          <w:p w14:paraId="3AE38699" w14:textId="77777777" w:rsidR="00224E90" w:rsidRDefault="00000000">
            <w:pPr>
              <w:spacing w:after="0" w:line="240" w:lineRule="auto"/>
            </w:pPr>
            <w:r>
              <w:rPr>
                <w:b/>
                <w:color w:val="5E6268"/>
                <w:sz w:val="14"/>
              </w:rPr>
              <w:t>BY DAY 30</w:t>
            </w:r>
            <w:r>
              <w:rPr>
                <w:b/>
                <w:color w:val="5E6268"/>
                <w:sz w:val="14"/>
              </w:rPr>
              <w:br/>
            </w:r>
            <w:r>
              <w:rPr>
                <w:color w:val="D6D9DE"/>
                <w:sz w:val="14"/>
              </w:rPr>
              <w:t>________________________________</w:t>
            </w:r>
          </w:p>
        </w:tc>
        <w:tc>
          <w:tcPr>
            <w:tcW w:w="3366" w:type="dxa"/>
            <w:shd w:val="clear" w:color="auto" w:fill="F3F4F6"/>
            <w:tcMar>
              <w:top w:w="80" w:type="dxa"/>
              <w:left w:w="80" w:type="dxa"/>
              <w:bottom w:w="80" w:type="dxa"/>
              <w:right w:w="80" w:type="dxa"/>
            </w:tcMar>
            <w:vAlign w:val="center"/>
          </w:tcPr>
          <w:p w14:paraId="45AF6D07" w14:textId="77777777" w:rsidR="00224E90" w:rsidRDefault="00000000">
            <w:pPr>
              <w:spacing w:after="0" w:line="240" w:lineRule="auto"/>
            </w:pPr>
            <w:r>
              <w:rPr>
                <w:b/>
                <w:color w:val="5E6268"/>
                <w:sz w:val="14"/>
              </w:rPr>
              <w:t>NEXT REVIEW DATE</w:t>
            </w:r>
            <w:r>
              <w:rPr>
                <w:b/>
                <w:color w:val="5E6268"/>
                <w:sz w:val="14"/>
              </w:rPr>
              <w:br/>
            </w:r>
            <w:r>
              <w:rPr>
                <w:color w:val="D6D9DE"/>
                <w:sz w:val="14"/>
              </w:rPr>
              <w:t>________________________________</w:t>
            </w:r>
          </w:p>
        </w:tc>
      </w:tr>
    </w:tbl>
    <w:p w14:paraId="0F0E26EB" w14:textId="77777777" w:rsidR="00224E90" w:rsidRDefault="00224E90">
      <w:pPr>
        <w:spacing w:after="0"/>
      </w:pPr>
    </w:p>
    <w:tbl>
      <w:tblPr>
        <w:tblW w:w="10098" w:type="dxa"/>
        <w:tblInd w:w="80" w:type="dxa"/>
        <w:tblLayout w:type="fixed"/>
        <w:tblLook w:val="04A0" w:firstRow="1" w:lastRow="0" w:firstColumn="1" w:lastColumn="0" w:noHBand="0" w:noVBand="1"/>
      </w:tblPr>
      <w:tblGrid>
        <w:gridCol w:w="10098"/>
      </w:tblGrid>
      <w:tr w:rsidR="00224E90" w14:paraId="39F6466A" w14:textId="77777777">
        <w:trPr>
          <w:cantSplit/>
        </w:trPr>
        <w:tc>
          <w:tcPr>
            <w:tcW w:w="10098" w:type="dxa"/>
            <w:shd w:val="clear" w:color="auto" w:fill="FFF1E6"/>
            <w:tcMar>
              <w:top w:w="80" w:type="dxa"/>
              <w:left w:w="80" w:type="dxa"/>
              <w:bottom w:w="80" w:type="dxa"/>
              <w:right w:w="80" w:type="dxa"/>
            </w:tcMar>
            <w:vAlign w:val="center"/>
          </w:tcPr>
          <w:p w14:paraId="2CF7D013" w14:textId="77777777" w:rsidR="00224E90" w:rsidRDefault="00000000">
            <w:pPr>
              <w:spacing w:after="0" w:line="240" w:lineRule="auto"/>
            </w:pPr>
            <w:r>
              <w:rPr>
                <w:b/>
                <w:color w:val="C95B0C"/>
              </w:rPr>
              <w:t xml:space="preserve">Need help closing the gaps? </w:t>
            </w:r>
            <w:r>
              <w:t xml:space="preserve">DokKit provides editable Word and Excel administration templates designed for South African small businesses. Visit </w:t>
            </w:r>
            <w:hyperlink r:id="rId8">
              <w:r>
                <w:rPr>
                  <w:b/>
                  <w:color w:val="C95B0C"/>
                  <w:u w:val="single"/>
                </w:rPr>
                <w:t>www.dokkit.co.za</w:t>
              </w:r>
            </w:hyperlink>
            <w:r>
              <w:t>.</w:t>
            </w:r>
          </w:p>
        </w:tc>
      </w:tr>
    </w:tbl>
    <w:p w14:paraId="37F81E5C" w14:textId="77777777" w:rsidR="00224E90" w:rsidRDefault="00000000">
      <w:pPr>
        <w:spacing w:before="60" w:after="20" w:line="240" w:lineRule="auto"/>
      </w:pPr>
      <w:r>
        <w:rPr>
          <w:color w:val="5E6268"/>
          <w:sz w:val="14"/>
        </w:rPr>
        <w:t>Important: This checklist is a practical self-assessment and readiness indicator, not legal, tax, accounting or regulatory advice or a certification of compliance. All applicable statements are weighted equally for simplicity. Requirements differ by industry, business structure and circumstances. Confirm material obligations with an appropriately qualified professional or the relevant authority.</w:t>
      </w:r>
    </w:p>
    <w:p w14:paraId="44B17EB2" w14:textId="77777777" w:rsidR="00224E90" w:rsidRDefault="00000000">
      <w:pPr>
        <w:spacing w:after="20"/>
      </w:pPr>
      <w:r>
        <w:rPr>
          <w:b/>
          <w:color w:val="5E6268"/>
          <w:sz w:val="14"/>
        </w:rPr>
        <w:t xml:space="preserve">Official reference points: </w:t>
      </w:r>
      <w:hyperlink r:id="rId9">
        <w:r>
          <w:rPr>
            <w:color w:val="5E6268"/>
            <w:sz w:val="14"/>
            <w:u w:val="single"/>
          </w:rPr>
          <w:t>SARS</w:t>
        </w:r>
      </w:hyperlink>
      <w:r>
        <w:rPr>
          <w:color w:val="5E6268"/>
          <w:sz w:val="14"/>
        </w:rPr>
        <w:t xml:space="preserve">  |  </w:t>
      </w:r>
      <w:hyperlink r:id="rId10">
        <w:r>
          <w:rPr>
            <w:color w:val="5E6268"/>
            <w:sz w:val="14"/>
            <w:u w:val="single"/>
          </w:rPr>
          <w:t>Information Regulator</w:t>
        </w:r>
      </w:hyperlink>
      <w:r>
        <w:rPr>
          <w:color w:val="5E6268"/>
          <w:sz w:val="14"/>
        </w:rPr>
        <w:t xml:space="preserve">  |  </w:t>
      </w:r>
      <w:hyperlink r:id="rId11">
        <w:r>
          <w:rPr>
            <w:color w:val="5E6268"/>
            <w:sz w:val="14"/>
            <w:u w:val="single"/>
          </w:rPr>
          <w:t>Department of Employment and Labour</w:t>
        </w:r>
      </w:hyperlink>
    </w:p>
    <w:p w14:paraId="6856533F" w14:textId="77777777" w:rsidR="00224E90" w:rsidRDefault="00000000">
      <w:pPr>
        <w:spacing w:before="20" w:after="0" w:line="240" w:lineRule="auto"/>
      </w:pPr>
      <w:r>
        <w:rPr>
          <w:color w:val="5E6268"/>
          <w:sz w:val="14"/>
        </w:rPr>
        <w:t>Sharing permission: SME-support partners may share this checklist unchanged and in full, free of charge, with their beneficiaries. It may not be sold, rebranded, altered or included in a paid product without DokKit's written permission. © 2026 DokKit.</w:t>
      </w:r>
    </w:p>
    <w:sectPr w:rsidR="00224E90" w:rsidSect="00034616">
      <w:headerReference w:type="default" r:id="rId12"/>
      <w:footerReference w:type="default" r:id="rId13"/>
      <w:pgSz w:w="11906" w:h="16838"/>
      <w:pgMar w:top="822" w:right="765" w:bottom="794" w:left="76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09BC" w14:textId="77777777" w:rsidR="005C6625" w:rsidRDefault="005C6625">
      <w:pPr>
        <w:spacing w:after="0" w:line="240" w:lineRule="auto"/>
      </w:pPr>
      <w:r>
        <w:separator/>
      </w:r>
    </w:p>
  </w:endnote>
  <w:endnote w:type="continuationSeparator" w:id="0">
    <w:p w14:paraId="21F82F26" w14:textId="77777777" w:rsidR="005C6625" w:rsidRDefault="005C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panose1 w:val="020B0603030804020204"/>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9C46" w14:textId="77777777" w:rsidR="00224E90" w:rsidRDefault="00000000">
    <w:pPr>
      <w:pStyle w:val="Footer"/>
      <w:jc w:val="center"/>
    </w:pPr>
    <w:hyperlink r:id="rId1">
      <w:r>
        <w:rPr>
          <w:color w:val="5E6268"/>
          <w:sz w:val="16"/>
        </w:rPr>
        <w:t>www.dokkit.co.za</w:t>
      </w:r>
    </w:hyperlink>
    <w:r>
      <w:rPr>
        <w:color w:val="5E6268"/>
        <w:sz w:val="16"/>
      </w:rPr>
      <w:t xml:space="preserve">  |  Page </w:t>
    </w:r>
    <w:r>
      <w:rPr>
        <w:color w:val="5E6268"/>
        <w:sz w:val="16"/>
      </w:rPr>
      <w:fldChar w:fldCharType="begin"/>
    </w:r>
    <w:r>
      <w:rPr>
        <w:color w:val="5E6268"/>
        <w:sz w:val="16"/>
      </w:rPr>
      <w:instrText>PAGE</w:instrText>
    </w:r>
    <w:r>
      <w:rPr>
        <w:color w:val="5E6268"/>
        <w:sz w:val="16"/>
      </w:rPr>
      <w:fldChar w:fldCharType="separate"/>
    </w:r>
    <w:r>
      <w:rPr>
        <w:color w:val="5E6268"/>
        <w:sz w:val="16"/>
      </w:rPr>
      <w:t>1</w:t>
    </w:r>
    <w:r>
      <w:rPr>
        <w:color w:val="5E6268"/>
        <w:sz w:val="16"/>
      </w:rPr>
      <w:fldChar w:fldCharType="end"/>
    </w:r>
    <w:r>
      <w:rPr>
        <w:color w:val="5E6268"/>
        <w:sz w:val="16"/>
      </w:rPr>
      <w:t xml:space="preserve"> of </w:t>
    </w:r>
    <w:r>
      <w:rPr>
        <w:color w:val="5E6268"/>
        <w:sz w:val="16"/>
      </w:rPr>
      <w:fldChar w:fldCharType="begin"/>
    </w:r>
    <w:r>
      <w:rPr>
        <w:color w:val="5E6268"/>
        <w:sz w:val="16"/>
      </w:rPr>
      <w:instrText>NUMPAGES</w:instrText>
    </w:r>
    <w:r>
      <w:rPr>
        <w:color w:val="5E6268"/>
        <w:sz w:val="16"/>
      </w:rPr>
      <w:fldChar w:fldCharType="separate"/>
    </w:r>
    <w:r>
      <w:rPr>
        <w:color w:val="5E6268"/>
        <w:sz w:val="16"/>
      </w:rPr>
      <w:t>1</w:t>
    </w:r>
    <w:r>
      <w:rPr>
        <w:color w:val="5E626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3A6E1" w14:textId="77777777" w:rsidR="005C6625" w:rsidRDefault="005C6625">
      <w:pPr>
        <w:spacing w:after="0" w:line="240" w:lineRule="auto"/>
      </w:pPr>
      <w:r>
        <w:separator/>
      </w:r>
    </w:p>
  </w:footnote>
  <w:footnote w:type="continuationSeparator" w:id="0">
    <w:p w14:paraId="35080DE0" w14:textId="77777777" w:rsidR="005C6625" w:rsidRDefault="005C6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694C" w14:textId="77777777" w:rsidR="00224E90" w:rsidRDefault="00000000">
    <w:pPr>
      <w:pStyle w:val="Header"/>
      <w:pBdr>
        <w:bottom w:val="single" w:sz="8" w:space="3" w:color="F47C20"/>
      </w:pBdr>
    </w:pPr>
    <w:r>
      <w:rPr>
        <w:b/>
        <w:color w:val="5E6268"/>
        <w:sz w:val="15"/>
      </w:rPr>
      <w:t>DOKKIT  |  SMALL-BUSINESS ADMINISTRATION READINESS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520413">
    <w:abstractNumId w:val="8"/>
  </w:num>
  <w:num w:numId="2" w16cid:durableId="1391726713">
    <w:abstractNumId w:val="6"/>
  </w:num>
  <w:num w:numId="3" w16cid:durableId="1342589511">
    <w:abstractNumId w:val="5"/>
  </w:num>
  <w:num w:numId="4" w16cid:durableId="1812020550">
    <w:abstractNumId w:val="4"/>
  </w:num>
  <w:num w:numId="5" w16cid:durableId="2020110104">
    <w:abstractNumId w:val="7"/>
  </w:num>
  <w:num w:numId="6" w16cid:durableId="1605067856">
    <w:abstractNumId w:val="3"/>
  </w:num>
  <w:num w:numId="7" w16cid:durableId="1932545683">
    <w:abstractNumId w:val="2"/>
  </w:num>
  <w:num w:numId="8" w16cid:durableId="1339188044">
    <w:abstractNumId w:val="1"/>
  </w:num>
  <w:num w:numId="9" w16cid:durableId="55859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E90"/>
    <w:rsid w:val="0029639D"/>
    <w:rsid w:val="00326F90"/>
    <w:rsid w:val="005C6625"/>
    <w:rsid w:val="005F45CC"/>
    <w:rsid w:val="00AA1D8D"/>
    <w:rsid w:val="00B47730"/>
    <w:rsid w:val="00CB0664"/>
    <w:rsid w:val="00E87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D9DCC"/>
  <w14:defaultImageDpi w14:val="300"/>
  <w15:docId w15:val="{7681F629-490A-441C-A262-C574B9C0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pPr>
    <w:rPr>
      <w:rFonts w:ascii="Aptos" w:hAnsi="Aptos"/>
      <w:color w:val="1D1D1F"/>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C95B0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E62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kkit.co.z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bour.gov.z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nforegulator.org.za" TargetMode="External"/><Relationship Id="rId4" Type="http://schemas.openxmlformats.org/officeDocument/2006/relationships/settings" Target="settings.xml"/><Relationship Id="rId9" Type="http://schemas.openxmlformats.org/officeDocument/2006/relationships/hyperlink" Target="https://www.sars.gov.za"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dokkit.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1747</Words>
  <Characters>9961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DokKit Small-Business Administration Readiness Checklist</dc:title>
  <dc:subject>Practical SME administration self-assessment and action plan</dc:subject>
  <dc:creator>DokKit</dc:creator>
  <cp:keywords>DokKit, South Africa, SME, small business, administration, checklist</cp:keywords>
  <dc:description>Version 1.0 - July 2026</dc:description>
  <cp:lastModifiedBy>Elzano Cox</cp:lastModifiedBy>
  <cp:revision>2</cp:revision>
  <dcterms:created xsi:type="dcterms:W3CDTF">2013-12-23T23:15:00Z</dcterms:created>
  <dcterms:modified xsi:type="dcterms:W3CDTF">2026-07-29T07:07:00Z</dcterms:modified>
  <cp:category/>
  <cp:version>1.0.1</cp:version>
</cp:coreProperties>
</file>